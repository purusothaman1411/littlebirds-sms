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1741" w14:textId="77777777" w:rsidR="00F6653D" w:rsidRPr="0076230D" w:rsidRDefault="00000000">
      <w:pPr>
        <w:jc w:val="center"/>
        <w:rPr>
          <w:rFonts w:ascii="High Tower Text" w:hAnsi="High Tower Text"/>
        </w:rPr>
      </w:pPr>
      <w:r w:rsidRPr="0076230D">
        <w:rPr>
          <w:rFonts w:ascii="High Tower Text" w:hAnsi="High Tower Text"/>
          <w:b/>
          <w:sz w:val="40"/>
        </w:rPr>
        <w:t>SCHOOL MANAGEMENT SYSTEM</w:t>
      </w:r>
      <w:r w:rsidRPr="0076230D">
        <w:rPr>
          <w:rFonts w:ascii="High Tower Text" w:hAnsi="High Tower Text"/>
          <w:b/>
          <w:sz w:val="40"/>
        </w:rPr>
        <w:br/>
        <w:t>COMPLETE CASE STUDY</w:t>
      </w:r>
    </w:p>
    <w:p w14:paraId="75EBC92A" w14:textId="77777777" w:rsidR="00F6653D" w:rsidRPr="0076230D" w:rsidRDefault="00000000">
      <w:pPr>
        <w:jc w:val="center"/>
        <w:rPr>
          <w:rFonts w:ascii="High Tower Text" w:hAnsi="High Tower Text"/>
        </w:rPr>
      </w:pPr>
      <w:r w:rsidRPr="0076230D">
        <w:rPr>
          <w:rFonts w:ascii="High Tower Text" w:hAnsi="High Tower Text"/>
          <w:i/>
        </w:rPr>
        <w:t>Architecture • Packages • Imports • Method Calls • Try-Catch • Implementation Guide</w:t>
      </w:r>
    </w:p>
    <w:p w14:paraId="71914511" w14:textId="77777777" w:rsidR="00F6653D" w:rsidRPr="0076230D" w:rsidRDefault="00000000">
      <w:pPr>
        <w:pStyle w:val="Heading1"/>
        <w:rPr>
          <w:rFonts w:ascii="High Tower Text" w:hAnsi="High Tower Text"/>
        </w:rPr>
      </w:pPr>
      <w:r w:rsidRPr="0076230D">
        <w:rPr>
          <w:rFonts w:ascii="High Tower Text" w:hAnsi="High Tower Text"/>
        </w:rPr>
        <w:t>1. Purpose of This Case Study</w:t>
      </w:r>
    </w:p>
    <w:p w14:paraId="6D13A445" w14:textId="77777777" w:rsidR="00F6653D" w:rsidRPr="0076230D" w:rsidRDefault="00000000">
      <w:pPr>
        <w:rPr>
          <w:rFonts w:ascii="High Tower Text" w:hAnsi="High Tower Text"/>
        </w:rPr>
      </w:pPr>
      <w:r w:rsidRPr="0076230D">
        <w:rPr>
          <w:rFonts w:ascii="High Tower Text" w:hAnsi="High Tower Text"/>
        </w:rPr>
        <w:t>This document combines the earlier architecture/import/method-call analysis with the detailed try-catch implementation guide. It is based on the uploaded SchoolManagementSystem project structure. The goal is to understand exactly what each package and method does, where classes are imported, how menus route to operation methods, and where exception handling should be added without unnecessarily rewriting existing code.</w:t>
      </w:r>
    </w:p>
    <w:p w14:paraId="2591D817" w14:textId="77777777" w:rsidR="00F6653D" w:rsidRPr="0076230D" w:rsidRDefault="00000000">
      <w:pPr>
        <w:pStyle w:val="Heading1"/>
        <w:rPr>
          <w:rFonts w:ascii="High Tower Text" w:hAnsi="High Tower Text"/>
        </w:rPr>
      </w:pPr>
      <w:r w:rsidRPr="0076230D">
        <w:rPr>
          <w:rFonts w:ascii="High Tower Text" w:hAnsi="High Tower Text"/>
        </w:rPr>
        <w:t>2. Current Project Structure</w:t>
      </w:r>
    </w:p>
    <w:p w14:paraId="671BA8EB" w14:textId="77777777" w:rsidR="00F6653D" w:rsidRPr="0076230D" w:rsidRDefault="00000000">
      <w:pPr>
        <w:rPr>
          <w:rFonts w:ascii="High Tower Text" w:hAnsi="High Tower Text"/>
        </w:rPr>
      </w:pPr>
      <w:r w:rsidRPr="0076230D">
        <w:rPr>
          <w:rFonts w:ascii="High Tower Text" w:hAnsi="High Tower Text"/>
        </w:rPr>
        <w:t>src/</w:t>
      </w:r>
    </w:p>
    <w:p w14:paraId="2B2C32EA" w14:textId="77777777" w:rsidR="00F6653D" w:rsidRPr="0076230D" w:rsidRDefault="00000000">
      <w:pPr>
        <w:rPr>
          <w:rFonts w:ascii="High Tower Text" w:hAnsi="High Tower Text"/>
        </w:rPr>
      </w:pPr>
      <w:r w:rsidRPr="0076230D">
        <w:rPr>
          <w:rFonts w:ascii="High Tower Text" w:hAnsi="High Tower Text"/>
        </w:rPr>
        <w:t xml:space="preserve">  com/</w:t>
      </w:r>
    </w:p>
    <w:p w14:paraId="59A9F1EE" w14:textId="77777777" w:rsidR="00F6653D" w:rsidRPr="0076230D" w:rsidRDefault="00000000">
      <w:pPr>
        <w:rPr>
          <w:rFonts w:ascii="High Tower Text" w:hAnsi="High Tower Text"/>
        </w:rPr>
      </w:pPr>
      <w:r w:rsidRPr="0076230D">
        <w:rPr>
          <w:rFonts w:ascii="High Tower Text" w:hAnsi="High Tower Text"/>
        </w:rPr>
        <w:t xml:space="preserve">    main/</w:t>
      </w:r>
    </w:p>
    <w:p w14:paraId="67B316C5" w14:textId="77777777" w:rsidR="00F6653D" w:rsidRPr="0076230D" w:rsidRDefault="00000000">
      <w:pPr>
        <w:rPr>
          <w:rFonts w:ascii="High Tower Text" w:hAnsi="High Tower Text"/>
        </w:rPr>
      </w:pPr>
      <w:r w:rsidRPr="0076230D">
        <w:rPr>
          <w:rFonts w:ascii="High Tower Text" w:hAnsi="High Tower Text"/>
        </w:rPr>
        <w:t xml:space="preserve">      SchoolManagement.java</w:t>
      </w:r>
    </w:p>
    <w:p w14:paraId="5C7D5F34" w14:textId="77777777" w:rsidR="00F6653D" w:rsidRPr="0076230D" w:rsidRDefault="00000000">
      <w:pPr>
        <w:rPr>
          <w:rFonts w:ascii="High Tower Text" w:hAnsi="High Tower Text"/>
        </w:rPr>
      </w:pPr>
      <w:r w:rsidRPr="0076230D">
        <w:rPr>
          <w:rFonts w:ascii="High Tower Text" w:hAnsi="High Tower Text"/>
        </w:rPr>
        <w:t xml:space="preserve">    classes/</w:t>
      </w:r>
    </w:p>
    <w:p w14:paraId="50BA2D59" w14:textId="77777777" w:rsidR="00F6653D" w:rsidRPr="0076230D" w:rsidRDefault="00000000">
      <w:pPr>
        <w:rPr>
          <w:rFonts w:ascii="High Tower Text" w:hAnsi="High Tower Text"/>
        </w:rPr>
      </w:pPr>
      <w:r w:rsidRPr="0076230D">
        <w:rPr>
          <w:rFonts w:ascii="High Tower Text" w:hAnsi="High Tower Text"/>
        </w:rPr>
        <w:t xml:space="preserve">      Student.java</w:t>
      </w:r>
    </w:p>
    <w:p w14:paraId="116A98E9" w14:textId="77777777" w:rsidR="00F6653D" w:rsidRPr="0076230D" w:rsidRDefault="00000000">
      <w:pPr>
        <w:rPr>
          <w:rFonts w:ascii="High Tower Text" w:hAnsi="High Tower Text"/>
        </w:rPr>
      </w:pPr>
      <w:r w:rsidRPr="0076230D">
        <w:rPr>
          <w:rFonts w:ascii="High Tower Text" w:hAnsi="High Tower Text"/>
        </w:rPr>
        <w:t xml:space="preserve">      Teacher.java</w:t>
      </w:r>
    </w:p>
    <w:p w14:paraId="4178D37F" w14:textId="77777777" w:rsidR="00F6653D" w:rsidRPr="0076230D" w:rsidRDefault="00000000">
      <w:pPr>
        <w:rPr>
          <w:rFonts w:ascii="High Tower Text" w:hAnsi="High Tower Text"/>
        </w:rPr>
      </w:pPr>
      <w:r w:rsidRPr="0076230D">
        <w:rPr>
          <w:rFonts w:ascii="High Tower Text" w:hAnsi="High Tower Text"/>
        </w:rPr>
        <w:t xml:space="preserve">      Marks.java</w:t>
      </w:r>
    </w:p>
    <w:p w14:paraId="53569976" w14:textId="77777777" w:rsidR="00F6653D" w:rsidRPr="0076230D" w:rsidRDefault="00000000">
      <w:pPr>
        <w:rPr>
          <w:rFonts w:ascii="High Tower Text" w:hAnsi="High Tower Text"/>
        </w:rPr>
      </w:pPr>
      <w:r w:rsidRPr="0076230D">
        <w:rPr>
          <w:rFonts w:ascii="High Tower Text" w:hAnsi="High Tower Text"/>
        </w:rPr>
        <w:t xml:space="preserve">      Attendance.java</w:t>
      </w:r>
    </w:p>
    <w:p w14:paraId="3C4A140A" w14:textId="77777777" w:rsidR="00F6653D" w:rsidRPr="0076230D" w:rsidRDefault="00000000">
      <w:pPr>
        <w:rPr>
          <w:rFonts w:ascii="High Tower Text" w:hAnsi="High Tower Text"/>
        </w:rPr>
      </w:pPr>
      <w:r w:rsidRPr="0076230D">
        <w:rPr>
          <w:rFonts w:ascii="High Tower Text" w:hAnsi="High Tower Text"/>
        </w:rPr>
        <w:t xml:space="preserve">    operations/</w:t>
      </w:r>
    </w:p>
    <w:p w14:paraId="00EFAB1D" w14:textId="77777777" w:rsidR="00F6653D" w:rsidRPr="0076230D" w:rsidRDefault="00000000">
      <w:pPr>
        <w:rPr>
          <w:rFonts w:ascii="High Tower Text" w:hAnsi="High Tower Text"/>
        </w:rPr>
      </w:pPr>
      <w:r w:rsidRPr="0076230D">
        <w:rPr>
          <w:rFonts w:ascii="High Tower Text" w:hAnsi="High Tower Text"/>
        </w:rPr>
        <w:t xml:space="preserve">      StudentOperations.java</w:t>
      </w:r>
    </w:p>
    <w:p w14:paraId="05842518" w14:textId="77777777" w:rsidR="00F6653D" w:rsidRPr="0076230D" w:rsidRDefault="00000000">
      <w:pPr>
        <w:rPr>
          <w:rFonts w:ascii="High Tower Text" w:hAnsi="High Tower Text"/>
        </w:rPr>
      </w:pPr>
      <w:r w:rsidRPr="0076230D">
        <w:rPr>
          <w:rFonts w:ascii="High Tower Text" w:hAnsi="High Tower Text"/>
        </w:rPr>
        <w:t xml:space="preserve">      TeacherOperations.java</w:t>
      </w:r>
    </w:p>
    <w:p w14:paraId="398FCDFB" w14:textId="77777777" w:rsidR="00F6653D" w:rsidRPr="0076230D" w:rsidRDefault="00000000">
      <w:pPr>
        <w:rPr>
          <w:rFonts w:ascii="High Tower Text" w:hAnsi="High Tower Text"/>
        </w:rPr>
      </w:pPr>
      <w:r w:rsidRPr="0076230D">
        <w:rPr>
          <w:rFonts w:ascii="High Tower Text" w:hAnsi="High Tower Text"/>
        </w:rPr>
        <w:t xml:space="preserve">      MarksOperations.java</w:t>
      </w:r>
    </w:p>
    <w:p w14:paraId="5CDDE75D" w14:textId="77777777" w:rsidR="00F6653D" w:rsidRPr="0076230D" w:rsidRDefault="00000000">
      <w:pPr>
        <w:rPr>
          <w:rFonts w:ascii="High Tower Text" w:hAnsi="High Tower Text"/>
        </w:rPr>
      </w:pPr>
      <w:r w:rsidRPr="0076230D">
        <w:rPr>
          <w:rFonts w:ascii="High Tower Text" w:hAnsi="High Tower Text"/>
        </w:rPr>
        <w:t xml:space="preserve">      AttendanceOperations.java</w:t>
      </w:r>
    </w:p>
    <w:p w14:paraId="4801B8D2" w14:textId="77777777" w:rsidR="00F6653D" w:rsidRPr="0076230D" w:rsidRDefault="00000000">
      <w:pPr>
        <w:rPr>
          <w:rFonts w:ascii="High Tower Text" w:hAnsi="High Tower Text"/>
        </w:rPr>
      </w:pPr>
      <w:r w:rsidRPr="0076230D">
        <w:rPr>
          <w:rFonts w:ascii="High Tower Text" w:hAnsi="High Tower Text"/>
        </w:rPr>
        <w:t xml:space="preserve">      ReportOperations.java</w:t>
      </w:r>
    </w:p>
    <w:p w14:paraId="051C288F" w14:textId="77777777" w:rsidR="00F6653D" w:rsidRPr="0076230D" w:rsidRDefault="00000000">
      <w:pPr>
        <w:pStyle w:val="Heading1"/>
        <w:rPr>
          <w:rFonts w:ascii="High Tower Text" w:hAnsi="High Tower Text"/>
        </w:rPr>
      </w:pPr>
      <w:r w:rsidRPr="0076230D">
        <w:rPr>
          <w:rFonts w:ascii="High Tower Text" w:hAnsi="High Tower Text"/>
        </w:rPr>
        <w:lastRenderedPageBreak/>
        <w:t>3. Responsibility of Each Package</w:t>
      </w:r>
    </w:p>
    <w:tbl>
      <w:tblPr>
        <w:tblW w:w="0" w:type="auto"/>
        <w:jc w:val="center"/>
        <w:tblLook w:val="04A0" w:firstRow="1" w:lastRow="0" w:firstColumn="1" w:lastColumn="0" w:noHBand="0" w:noVBand="1"/>
      </w:tblPr>
      <w:tblGrid>
        <w:gridCol w:w="2880"/>
        <w:gridCol w:w="2880"/>
        <w:gridCol w:w="2880"/>
      </w:tblGrid>
      <w:tr w:rsidR="00F6653D" w:rsidRPr="0076230D" w14:paraId="02B44FE5" w14:textId="77777777">
        <w:trPr>
          <w:jc w:val="center"/>
        </w:trPr>
        <w:tc>
          <w:tcPr>
            <w:tcW w:w="2880" w:type="dxa"/>
          </w:tcPr>
          <w:p w14:paraId="244CA861" w14:textId="77777777" w:rsidR="00F6653D" w:rsidRPr="0076230D" w:rsidRDefault="00000000">
            <w:pPr>
              <w:rPr>
                <w:rFonts w:ascii="High Tower Text" w:hAnsi="High Tower Text"/>
              </w:rPr>
            </w:pPr>
            <w:r w:rsidRPr="0076230D">
              <w:rPr>
                <w:rFonts w:ascii="High Tower Text" w:hAnsi="High Tower Text"/>
              </w:rPr>
              <w:t>Package</w:t>
            </w:r>
          </w:p>
        </w:tc>
        <w:tc>
          <w:tcPr>
            <w:tcW w:w="2880" w:type="dxa"/>
          </w:tcPr>
          <w:p w14:paraId="2BE44E15" w14:textId="77777777" w:rsidR="00F6653D" w:rsidRPr="0076230D" w:rsidRDefault="00000000">
            <w:pPr>
              <w:rPr>
                <w:rFonts w:ascii="High Tower Text" w:hAnsi="High Tower Text"/>
              </w:rPr>
            </w:pPr>
            <w:r w:rsidRPr="0076230D">
              <w:rPr>
                <w:rFonts w:ascii="High Tower Text" w:hAnsi="High Tower Text"/>
              </w:rPr>
              <w:t>Main Files</w:t>
            </w:r>
          </w:p>
        </w:tc>
        <w:tc>
          <w:tcPr>
            <w:tcW w:w="2880" w:type="dxa"/>
          </w:tcPr>
          <w:p w14:paraId="709441FC" w14:textId="77777777" w:rsidR="00F6653D" w:rsidRPr="0076230D" w:rsidRDefault="00000000">
            <w:pPr>
              <w:rPr>
                <w:rFonts w:ascii="High Tower Text" w:hAnsi="High Tower Text"/>
              </w:rPr>
            </w:pPr>
            <w:r w:rsidRPr="0076230D">
              <w:rPr>
                <w:rFonts w:ascii="High Tower Text" w:hAnsi="High Tower Text"/>
              </w:rPr>
              <w:t>Responsibility</w:t>
            </w:r>
          </w:p>
        </w:tc>
      </w:tr>
      <w:tr w:rsidR="00F6653D" w:rsidRPr="0076230D" w14:paraId="17325A21" w14:textId="77777777">
        <w:trPr>
          <w:jc w:val="center"/>
        </w:trPr>
        <w:tc>
          <w:tcPr>
            <w:tcW w:w="2880" w:type="dxa"/>
          </w:tcPr>
          <w:p w14:paraId="5A69B4AB" w14:textId="77777777" w:rsidR="00F6653D" w:rsidRPr="0076230D" w:rsidRDefault="00000000">
            <w:pPr>
              <w:rPr>
                <w:rFonts w:ascii="High Tower Text" w:hAnsi="High Tower Text"/>
              </w:rPr>
            </w:pPr>
            <w:r w:rsidRPr="0076230D">
              <w:rPr>
                <w:rFonts w:ascii="High Tower Text" w:hAnsi="High Tower Text"/>
              </w:rPr>
              <w:t>com.main</w:t>
            </w:r>
          </w:p>
        </w:tc>
        <w:tc>
          <w:tcPr>
            <w:tcW w:w="2880" w:type="dxa"/>
          </w:tcPr>
          <w:p w14:paraId="2444F1F8"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880" w:type="dxa"/>
          </w:tcPr>
          <w:p w14:paraId="04038C84" w14:textId="77777777" w:rsidR="00F6653D" w:rsidRPr="0076230D" w:rsidRDefault="00000000">
            <w:pPr>
              <w:rPr>
                <w:rFonts w:ascii="High Tower Text" w:hAnsi="High Tower Text"/>
              </w:rPr>
            </w:pPr>
            <w:r w:rsidRPr="0076230D">
              <w:rPr>
                <w:rFonts w:ascii="High Tower Text" w:hAnsi="High Tower Text"/>
              </w:rPr>
              <w:t>Application entry point, menus and routing</w:t>
            </w:r>
          </w:p>
        </w:tc>
      </w:tr>
      <w:tr w:rsidR="00F6653D" w:rsidRPr="0076230D" w14:paraId="34F951CA" w14:textId="77777777">
        <w:trPr>
          <w:jc w:val="center"/>
        </w:trPr>
        <w:tc>
          <w:tcPr>
            <w:tcW w:w="2880" w:type="dxa"/>
          </w:tcPr>
          <w:p w14:paraId="01B863FB" w14:textId="77777777" w:rsidR="00F6653D" w:rsidRPr="0076230D" w:rsidRDefault="00000000">
            <w:pPr>
              <w:rPr>
                <w:rFonts w:ascii="High Tower Text" w:hAnsi="High Tower Text"/>
              </w:rPr>
            </w:pPr>
            <w:r w:rsidRPr="0076230D">
              <w:rPr>
                <w:rFonts w:ascii="High Tower Text" w:hAnsi="High Tower Text"/>
              </w:rPr>
              <w:t>com.classes</w:t>
            </w:r>
          </w:p>
        </w:tc>
        <w:tc>
          <w:tcPr>
            <w:tcW w:w="2880" w:type="dxa"/>
          </w:tcPr>
          <w:p w14:paraId="19E04C4F" w14:textId="77777777" w:rsidR="00F6653D" w:rsidRPr="0076230D" w:rsidRDefault="00000000">
            <w:pPr>
              <w:rPr>
                <w:rFonts w:ascii="High Tower Text" w:hAnsi="High Tower Text"/>
              </w:rPr>
            </w:pPr>
            <w:r w:rsidRPr="0076230D">
              <w:rPr>
                <w:rFonts w:ascii="High Tower Text" w:hAnsi="High Tower Text"/>
              </w:rPr>
              <w:t>Student, Teacher, Marks, Attendance</w:t>
            </w:r>
          </w:p>
        </w:tc>
        <w:tc>
          <w:tcPr>
            <w:tcW w:w="2880" w:type="dxa"/>
          </w:tcPr>
          <w:p w14:paraId="4CDC280D" w14:textId="77777777" w:rsidR="00F6653D" w:rsidRPr="0076230D" w:rsidRDefault="00000000">
            <w:pPr>
              <w:rPr>
                <w:rFonts w:ascii="High Tower Text" w:hAnsi="High Tower Text"/>
              </w:rPr>
            </w:pPr>
            <w:r w:rsidRPr="0076230D">
              <w:rPr>
                <w:rFonts w:ascii="High Tower Text" w:hAnsi="High Tower Text"/>
              </w:rPr>
              <w:t>Data/model classes</w:t>
            </w:r>
          </w:p>
        </w:tc>
      </w:tr>
      <w:tr w:rsidR="00F6653D" w:rsidRPr="0076230D" w14:paraId="15A927AF" w14:textId="77777777">
        <w:trPr>
          <w:jc w:val="center"/>
        </w:trPr>
        <w:tc>
          <w:tcPr>
            <w:tcW w:w="2880" w:type="dxa"/>
          </w:tcPr>
          <w:p w14:paraId="5BC38EC5" w14:textId="77777777" w:rsidR="00F6653D" w:rsidRPr="0076230D" w:rsidRDefault="00000000">
            <w:pPr>
              <w:rPr>
                <w:rFonts w:ascii="High Tower Text" w:hAnsi="High Tower Text"/>
              </w:rPr>
            </w:pPr>
            <w:r w:rsidRPr="0076230D">
              <w:rPr>
                <w:rFonts w:ascii="High Tower Text" w:hAnsi="High Tower Text"/>
              </w:rPr>
              <w:t>com.operations</w:t>
            </w:r>
          </w:p>
        </w:tc>
        <w:tc>
          <w:tcPr>
            <w:tcW w:w="2880" w:type="dxa"/>
          </w:tcPr>
          <w:p w14:paraId="7848F3FB" w14:textId="77777777" w:rsidR="00F6653D" w:rsidRPr="0076230D" w:rsidRDefault="00000000">
            <w:pPr>
              <w:rPr>
                <w:rFonts w:ascii="High Tower Text" w:hAnsi="High Tower Text"/>
              </w:rPr>
            </w:pPr>
            <w:r w:rsidRPr="0076230D">
              <w:rPr>
                <w:rFonts w:ascii="High Tower Text" w:hAnsi="High Tower Text"/>
              </w:rPr>
              <w:t>StudentOperations, TeacherOperations, MarksOperations, AttendanceOperations, ReportOperations</w:t>
            </w:r>
          </w:p>
        </w:tc>
        <w:tc>
          <w:tcPr>
            <w:tcW w:w="2880" w:type="dxa"/>
          </w:tcPr>
          <w:p w14:paraId="21C4CAEA" w14:textId="77777777" w:rsidR="00F6653D" w:rsidRPr="0076230D" w:rsidRDefault="00000000">
            <w:pPr>
              <w:rPr>
                <w:rFonts w:ascii="High Tower Text" w:hAnsi="High Tower Text"/>
              </w:rPr>
            </w:pPr>
            <w:r w:rsidRPr="0076230D">
              <w:rPr>
                <w:rFonts w:ascii="High Tower Text" w:hAnsi="High Tower Text"/>
              </w:rPr>
              <w:t>Business operations, searching, CRUD, calculations and user-input processing</w:t>
            </w:r>
          </w:p>
        </w:tc>
      </w:tr>
    </w:tbl>
    <w:p w14:paraId="156432A7" w14:textId="77777777" w:rsidR="00F6653D" w:rsidRPr="0076230D" w:rsidRDefault="00000000">
      <w:pPr>
        <w:pStyle w:val="Heading1"/>
        <w:rPr>
          <w:rFonts w:ascii="High Tower Text" w:hAnsi="High Tower Text"/>
        </w:rPr>
      </w:pPr>
      <w:r w:rsidRPr="0076230D">
        <w:rPr>
          <w:rFonts w:ascii="High Tower Text" w:hAnsi="High Tower Text"/>
        </w:rPr>
        <w:t>4. Package and Import Rules</w:t>
      </w:r>
    </w:p>
    <w:p w14:paraId="3FF7EE7C" w14:textId="77777777" w:rsidR="00F6653D" w:rsidRPr="0076230D" w:rsidRDefault="00000000">
      <w:pPr>
        <w:rPr>
          <w:rFonts w:ascii="High Tower Text" w:hAnsi="High Tower Text"/>
        </w:rPr>
      </w:pPr>
      <w:r w:rsidRPr="0076230D">
        <w:rPr>
          <w:rFonts w:ascii="High Tower Text" w:hAnsi="High Tower Text"/>
        </w:rPr>
        <w:t xml:space="preserve">Rule 1: Different package </w:t>
      </w:r>
      <w:r w:rsidRPr="0076230D">
        <w:rPr>
          <w:rFonts w:ascii="Times New Roman" w:hAnsi="Times New Roman" w:cs="Times New Roman"/>
        </w:rPr>
        <w:t>→</w:t>
      </w:r>
      <w:r w:rsidRPr="0076230D">
        <w:rPr>
          <w:rFonts w:ascii="High Tower Text" w:hAnsi="High Tower Text"/>
        </w:rPr>
        <w:t xml:space="preserve"> import is normally required.</w:t>
      </w:r>
    </w:p>
    <w:p w14:paraId="2584DF45" w14:textId="77777777" w:rsidR="00F6653D" w:rsidRPr="0076230D" w:rsidRDefault="00000000">
      <w:pPr>
        <w:rPr>
          <w:rFonts w:ascii="High Tower Text" w:hAnsi="High Tower Text"/>
        </w:rPr>
      </w:pPr>
      <w:r w:rsidRPr="0076230D">
        <w:rPr>
          <w:rFonts w:ascii="High Tower Text" w:hAnsi="High Tower Text"/>
        </w:rPr>
        <w:t>Example: SchoolManagement.java is in com.main, while StudentOperations.java is in com.operations.</w:t>
      </w:r>
    </w:p>
    <w:p w14:paraId="757613D5" w14:textId="77777777" w:rsidR="00F6653D" w:rsidRPr="0076230D" w:rsidRDefault="00000000">
      <w:pPr>
        <w:rPr>
          <w:rFonts w:ascii="High Tower Text" w:hAnsi="High Tower Text"/>
        </w:rPr>
      </w:pPr>
      <w:r w:rsidRPr="0076230D">
        <w:rPr>
          <w:rFonts w:ascii="High Tower Text" w:hAnsi="High Tower Text"/>
        </w:rPr>
        <w:t>Therefore:</w:t>
      </w:r>
    </w:p>
    <w:p w14:paraId="4DE3D44E" w14:textId="77777777" w:rsidR="00F6653D" w:rsidRPr="0076230D" w:rsidRDefault="00000000">
      <w:pPr>
        <w:rPr>
          <w:rFonts w:ascii="High Tower Text" w:hAnsi="High Tower Text"/>
        </w:rPr>
      </w:pPr>
      <w:r w:rsidRPr="0076230D">
        <w:rPr>
          <w:rFonts w:ascii="High Tower Text" w:hAnsi="High Tower Text"/>
        </w:rPr>
        <w:t>import com.operations.StudentOperations;</w:t>
      </w:r>
    </w:p>
    <w:p w14:paraId="38548CFA" w14:textId="77777777" w:rsidR="00F6653D" w:rsidRPr="0076230D" w:rsidRDefault="00000000">
      <w:pPr>
        <w:rPr>
          <w:rFonts w:ascii="High Tower Text" w:hAnsi="High Tower Text"/>
        </w:rPr>
      </w:pPr>
      <w:r w:rsidRPr="0076230D">
        <w:rPr>
          <w:rFonts w:ascii="High Tower Text" w:hAnsi="High Tower Text"/>
        </w:rPr>
        <w:t>Then:</w:t>
      </w:r>
    </w:p>
    <w:p w14:paraId="1EB12817" w14:textId="77777777" w:rsidR="00F6653D" w:rsidRPr="0076230D" w:rsidRDefault="00000000">
      <w:pPr>
        <w:rPr>
          <w:rFonts w:ascii="High Tower Text" w:hAnsi="High Tower Text"/>
        </w:rPr>
      </w:pPr>
      <w:r w:rsidRPr="0076230D">
        <w:rPr>
          <w:rFonts w:ascii="High Tower Text" w:hAnsi="High Tower Text"/>
        </w:rPr>
        <w:t>StudentOperations.addStudent(sc);</w:t>
      </w:r>
    </w:p>
    <w:p w14:paraId="0D5BC8F5" w14:textId="77777777" w:rsidR="00F6653D" w:rsidRPr="0076230D" w:rsidRDefault="00000000">
      <w:pPr>
        <w:rPr>
          <w:rFonts w:ascii="High Tower Text" w:hAnsi="High Tower Text"/>
        </w:rPr>
      </w:pPr>
      <w:r w:rsidRPr="0076230D">
        <w:rPr>
          <w:rFonts w:ascii="High Tower Text" w:hAnsi="High Tower Text"/>
        </w:rPr>
        <w:t xml:space="preserve">Rule 2: Same package </w:t>
      </w:r>
      <w:r w:rsidRPr="0076230D">
        <w:rPr>
          <w:rFonts w:ascii="Times New Roman" w:hAnsi="Times New Roman" w:cs="Times New Roman"/>
        </w:rPr>
        <w:t>→</w:t>
      </w:r>
      <w:r w:rsidRPr="0076230D">
        <w:rPr>
          <w:rFonts w:ascii="High Tower Text" w:hAnsi="High Tower Text"/>
        </w:rPr>
        <w:t xml:space="preserve"> import is not required.</w:t>
      </w:r>
    </w:p>
    <w:p w14:paraId="1539273D" w14:textId="77777777" w:rsidR="00F6653D" w:rsidRPr="0076230D" w:rsidRDefault="00000000">
      <w:pPr>
        <w:rPr>
          <w:rFonts w:ascii="High Tower Text" w:hAnsi="High Tower Text"/>
        </w:rPr>
      </w:pPr>
      <w:r w:rsidRPr="0076230D">
        <w:rPr>
          <w:rFonts w:ascii="High Tower Text" w:hAnsi="High Tower Text"/>
        </w:rPr>
        <w:t>StudentOperations.java and MarksOperations.java are both in com.operations. StudentOperations can reference MarksOperations without importing it.</w:t>
      </w:r>
    </w:p>
    <w:p w14:paraId="4CA30688" w14:textId="77777777" w:rsidR="00F6653D" w:rsidRPr="0076230D" w:rsidRDefault="00000000">
      <w:pPr>
        <w:rPr>
          <w:rFonts w:ascii="High Tower Text" w:hAnsi="High Tower Text"/>
        </w:rPr>
      </w:pPr>
      <w:r w:rsidRPr="0076230D">
        <w:rPr>
          <w:rFonts w:ascii="High Tower Text" w:hAnsi="High Tower Text"/>
        </w:rPr>
        <w:t xml:space="preserve">Rule 3: Operation class </w:t>
      </w:r>
      <w:r w:rsidRPr="0076230D">
        <w:rPr>
          <w:rFonts w:ascii="Times New Roman" w:hAnsi="Times New Roman" w:cs="Times New Roman"/>
        </w:rPr>
        <w:t>→</w:t>
      </w:r>
      <w:r w:rsidRPr="0076230D">
        <w:rPr>
          <w:rFonts w:ascii="High Tower Text" w:hAnsi="High Tower Text"/>
        </w:rPr>
        <w:t xml:space="preserve"> model class in another package </w:t>
      </w:r>
      <w:r w:rsidRPr="0076230D">
        <w:rPr>
          <w:rFonts w:ascii="Times New Roman" w:hAnsi="Times New Roman" w:cs="Times New Roman"/>
        </w:rPr>
        <w:t>→</w:t>
      </w:r>
      <w:r w:rsidRPr="0076230D">
        <w:rPr>
          <w:rFonts w:ascii="High Tower Text" w:hAnsi="High Tower Text"/>
        </w:rPr>
        <w:t xml:space="preserve"> import is required.</w:t>
      </w:r>
    </w:p>
    <w:p w14:paraId="253E722A" w14:textId="77777777" w:rsidR="00F6653D" w:rsidRPr="0076230D" w:rsidRDefault="00000000">
      <w:pPr>
        <w:rPr>
          <w:rFonts w:ascii="High Tower Text" w:hAnsi="High Tower Text"/>
        </w:rPr>
      </w:pPr>
      <w:r w:rsidRPr="0076230D">
        <w:rPr>
          <w:rFonts w:ascii="High Tower Text" w:hAnsi="High Tower Text"/>
        </w:rPr>
        <w:t>Example:</w:t>
      </w:r>
    </w:p>
    <w:p w14:paraId="67AE782B" w14:textId="77777777" w:rsidR="00F6653D" w:rsidRPr="0076230D" w:rsidRDefault="00000000">
      <w:pPr>
        <w:rPr>
          <w:rFonts w:ascii="High Tower Text" w:hAnsi="High Tower Text"/>
        </w:rPr>
      </w:pPr>
      <w:r w:rsidRPr="0076230D">
        <w:rPr>
          <w:rFonts w:ascii="High Tower Text" w:hAnsi="High Tower Text"/>
        </w:rPr>
        <w:t>import com.classes.Student;</w:t>
      </w:r>
    </w:p>
    <w:p w14:paraId="2B44EB54" w14:textId="77777777" w:rsidR="00F6653D" w:rsidRPr="0076230D" w:rsidRDefault="00000000">
      <w:pPr>
        <w:rPr>
          <w:rFonts w:ascii="High Tower Text" w:hAnsi="High Tower Text"/>
        </w:rPr>
      </w:pPr>
      <w:r w:rsidRPr="0076230D">
        <w:rPr>
          <w:rFonts w:ascii="High Tower Text" w:hAnsi="High Tower Text"/>
        </w:rPr>
        <w:t>Rule 4: Java library classes also need imports unless they are in java.lang.</w:t>
      </w:r>
    </w:p>
    <w:p w14:paraId="0E04C9F7" w14:textId="77777777" w:rsidR="00F6653D" w:rsidRPr="0076230D" w:rsidRDefault="00000000">
      <w:pPr>
        <w:rPr>
          <w:rFonts w:ascii="High Tower Text" w:hAnsi="High Tower Text"/>
        </w:rPr>
      </w:pPr>
      <w:r w:rsidRPr="0076230D">
        <w:rPr>
          <w:rFonts w:ascii="High Tower Text" w:hAnsi="High Tower Text"/>
        </w:rPr>
        <w:t>Example:</w:t>
      </w:r>
    </w:p>
    <w:p w14:paraId="68C4B10A" w14:textId="77777777" w:rsidR="00F6653D" w:rsidRPr="0076230D" w:rsidRDefault="00000000">
      <w:pPr>
        <w:rPr>
          <w:rFonts w:ascii="High Tower Text" w:hAnsi="High Tower Text"/>
        </w:rPr>
      </w:pPr>
      <w:r w:rsidRPr="0076230D">
        <w:rPr>
          <w:rFonts w:ascii="High Tower Text" w:hAnsi="High Tower Text"/>
        </w:rPr>
        <w:t>import java.util.Scanner;</w:t>
      </w:r>
    </w:p>
    <w:p w14:paraId="5CC8C232" w14:textId="77777777" w:rsidR="00F6653D" w:rsidRPr="0076230D" w:rsidRDefault="00000000">
      <w:pPr>
        <w:rPr>
          <w:rFonts w:ascii="High Tower Text" w:hAnsi="High Tower Text"/>
        </w:rPr>
      </w:pPr>
      <w:r w:rsidRPr="0076230D">
        <w:rPr>
          <w:rFonts w:ascii="High Tower Text" w:hAnsi="High Tower Text"/>
        </w:rPr>
        <w:t>import java.util.InputMismatchException;</w:t>
      </w:r>
    </w:p>
    <w:p w14:paraId="1CCED1C8" w14:textId="77777777" w:rsidR="00F6653D" w:rsidRPr="0076230D" w:rsidRDefault="00000000">
      <w:pPr>
        <w:pStyle w:val="Heading1"/>
        <w:rPr>
          <w:rFonts w:ascii="High Tower Text" w:hAnsi="High Tower Text"/>
        </w:rPr>
      </w:pPr>
      <w:r w:rsidRPr="0076230D">
        <w:rPr>
          <w:rFonts w:ascii="High Tower Text" w:hAnsi="High Tower Text"/>
        </w:rPr>
        <w:lastRenderedPageBreak/>
        <w:t>5. Project Import Map</w:t>
      </w:r>
    </w:p>
    <w:p w14:paraId="4552A26C" w14:textId="77777777" w:rsidR="00F6653D" w:rsidRPr="0076230D" w:rsidRDefault="00000000">
      <w:pPr>
        <w:pStyle w:val="ListBullet"/>
        <w:rPr>
          <w:rFonts w:ascii="High Tower Text" w:hAnsi="High Tower Text"/>
        </w:rPr>
      </w:pPr>
      <w:r w:rsidRPr="0076230D">
        <w:rPr>
          <w:rFonts w:ascii="High Tower Text" w:hAnsi="High Tower Text"/>
        </w:rPr>
        <w:t xml:space="preserve">SchoolManagement.java </w:t>
      </w:r>
      <w:r w:rsidRPr="0076230D">
        <w:rPr>
          <w:rFonts w:ascii="Times New Roman" w:hAnsi="Times New Roman" w:cs="Times New Roman"/>
        </w:rPr>
        <w:t>→</w:t>
      </w:r>
      <w:r w:rsidRPr="0076230D">
        <w:rPr>
          <w:rFonts w:ascii="High Tower Text" w:hAnsi="High Tower Text"/>
        </w:rPr>
        <w:t xml:space="preserve"> imports StudentOperations, TeacherOperations, MarksOperations, AttendanceOperations and ReportOperations.</w:t>
      </w:r>
    </w:p>
    <w:p w14:paraId="0E2DEEFE" w14:textId="77777777" w:rsidR="00F6653D" w:rsidRPr="0076230D" w:rsidRDefault="00000000">
      <w:pPr>
        <w:pStyle w:val="ListBullet"/>
        <w:rPr>
          <w:rFonts w:ascii="High Tower Text" w:hAnsi="High Tower Text"/>
        </w:rPr>
      </w:pPr>
      <w:r w:rsidRPr="0076230D">
        <w:rPr>
          <w:rFonts w:ascii="High Tower Text" w:hAnsi="High Tower Text"/>
        </w:rPr>
        <w:t xml:space="preserve">StudentOperations.java </w:t>
      </w:r>
      <w:r w:rsidRPr="0076230D">
        <w:rPr>
          <w:rFonts w:ascii="Times New Roman" w:hAnsi="Times New Roman" w:cs="Times New Roman"/>
        </w:rPr>
        <w:t>→</w:t>
      </w:r>
      <w:r w:rsidRPr="0076230D">
        <w:rPr>
          <w:rFonts w:ascii="High Tower Text" w:hAnsi="High Tower Text"/>
        </w:rPr>
        <w:t xml:space="preserve"> imports Student.</w:t>
      </w:r>
    </w:p>
    <w:p w14:paraId="13362D04" w14:textId="77777777" w:rsidR="00F6653D" w:rsidRPr="0076230D" w:rsidRDefault="00000000">
      <w:pPr>
        <w:pStyle w:val="ListBullet"/>
        <w:rPr>
          <w:rFonts w:ascii="High Tower Text" w:hAnsi="High Tower Text"/>
        </w:rPr>
      </w:pPr>
      <w:r w:rsidRPr="0076230D">
        <w:rPr>
          <w:rFonts w:ascii="High Tower Text" w:hAnsi="High Tower Text"/>
        </w:rPr>
        <w:t xml:space="preserve">TeacherOperations.java </w:t>
      </w:r>
      <w:r w:rsidRPr="0076230D">
        <w:rPr>
          <w:rFonts w:ascii="Times New Roman" w:hAnsi="Times New Roman" w:cs="Times New Roman"/>
        </w:rPr>
        <w:t>→</w:t>
      </w:r>
      <w:r w:rsidRPr="0076230D">
        <w:rPr>
          <w:rFonts w:ascii="High Tower Text" w:hAnsi="High Tower Text"/>
        </w:rPr>
        <w:t xml:space="preserve"> imports Teacher.</w:t>
      </w:r>
    </w:p>
    <w:p w14:paraId="2069A269" w14:textId="77777777" w:rsidR="00F6653D" w:rsidRPr="0076230D" w:rsidRDefault="00000000">
      <w:pPr>
        <w:pStyle w:val="ListBullet"/>
        <w:rPr>
          <w:rFonts w:ascii="High Tower Text" w:hAnsi="High Tower Text"/>
        </w:rPr>
      </w:pPr>
      <w:r w:rsidRPr="0076230D">
        <w:rPr>
          <w:rFonts w:ascii="High Tower Text" w:hAnsi="High Tower Text"/>
        </w:rPr>
        <w:t xml:space="preserve">MarksOperations.java </w:t>
      </w:r>
      <w:r w:rsidRPr="0076230D">
        <w:rPr>
          <w:rFonts w:ascii="Times New Roman" w:hAnsi="Times New Roman" w:cs="Times New Roman"/>
        </w:rPr>
        <w:t>→</w:t>
      </w:r>
      <w:r w:rsidRPr="0076230D">
        <w:rPr>
          <w:rFonts w:ascii="High Tower Text" w:hAnsi="High Tower Text"/>
        </w:rPr>
        <w:t xml:space="preserve"> imports Student.</w:t>
      </w:r>
    </w:p>
    <w:p w14:paraId="0F885337" w14:textId="77777777" w:rsidR="00F6653D" w:rsidRPr="0076230D" w:rsidRDefault="00000000">
      <w:pPr>
        <w:pStyle w:val="ListBullet"/>
        <w:rPr>
          <w:rFonts w:ascii="High Tower Text" w:hAnsi="High Tower Text"/>
        </w:rPr>
      </w:pPr>
      <w:r w:rsidRPr="0076230D">
        <w:rPr>
          <w:rFonts w:ascii="High Tower Text" w:hAnsi="High Tower Text"/>
        </w:rPr>
        <w:t xml:space="preserve">AttendanceOperations.java </w:t>
      </w:r>
      <w:r w:rsidRPr="0076230D">
        <w:rPr>
          <w:rFonts w:ascii="Times New Roman" w:hAnsi="Times New Roman" w:cs="Times New Roman"/>
        </w:rPr>
        <w:t>→</w:t>
      </w:r>
      <w:r w:rsidRPr="0076230D">
        <w:rPr>
          <w:rFonts w:ascii="High Tower Text" w:hAnsi="High Tower Text"/>
        </w:rPr>
        <w:t xml:space="preserve"> imports Attendance and Student.</w:t>
      </w:r>
    </w:p>
    <w:p w14:paraId="7BED19E0" w14:textId="77777777" w:rsidR="00F6653D" w:rsidRPr="0076230D" w:rsidRDefault="00000000">
      <w:pPr>
        <w:pStyle w:val="ListBullet"/>
        <w:rPr>
          <w:rFonts w:ascii="High Tower Text" w:hAnsi="High Tower Text"/>
        </w:rPr>
      </w:pPr>
      <w:r w:rsidRPr="0076230D">
        <w:rPr>
          <w:rFonts w:ascii="High Tower Text" w:hAnsi="High Tower Text"/>
        </w:rPr>
        <w:t xml:space="preserve">ReportOperations.java </w:t>
      </w:r>
      <w:r w:rsidRPr="0076230D">
        <w:rPr>
          <w:rFonts w:ascii="Times New Roman" w:hAnsi="Times New Roman" w:cs="Times New Roman"/>
        </w:rPr>
        <w:t>→</w:t>
      </w:r>
      <w:r w:rsidRPr="0076230D">
        <w:rPr>
          <w:rFonts w:ascii="High Tower Text" w:hAnsi="High Tower Text"/>
        </w:rPr>
        <w:t xml:space="preserve"> imports Student and Attendance as required by its model usage.</w:t>
      </w:r>
    </w:p>
    <w:p w14:paraId="5206AFB8" w14:textId="77777777" w:rsidR="00F6653D" w:rsidRPr="0076230D" w:rsidRDefault="00000000">
      <w:pPr>
        <w:pStyle w:val="ListBullet"/>
        <w:rPr>
          <w:rFonts w:ascii="High Tower Text" w:hAnsi="High Tower Text"/>
        </w:rPr>
      </w:pPr>
      <w:r w:rsidRPr="0076230D">
        <w:rPr>
          <w:rFonts w:ascii="High Tower Text" w:hAnsi="High Tower Text"/>
        </w:rPr>
        <w:t>Operations classes do not need to import each other when they are all in com.operations.</w:t>
      </w:r>
    </w:p>
    <w:p w14:paraId="658FFDBC" w14:textId="77777777" w:rsidR="00F6653D" w:rsidRPr="0076230D" w:rsidRDefault="00000000">
      <w:pPr>
        <w:pStyle w:val="Heading1"/>
        <w:rPr>
          <w:rFonts w:ascii="High Tower Text" w:hAnsi="High Tower Text"/>
        </w:rPr>
      </w:pPr>
      <w:r w:rsidRPr="0076230D">
        <w:rPr>
          <w:rFonts w:ascii="High Tower Text" w:hAnsi="High Tower Text"/>
        </w:rPr>
        <w:t xml:space="preserve">6. Menu </w:t>
      </w:r>
      <w:r w:rsidRPr="0076230D">
        <w:rPr>
          <w:rFonts w:ascii="Times New Roman" w:hAnsi="Times New Roman" w:cs="Times New Roman"/>
        </w:rPr>
        <w:t>→</w:t>
      </w:r>
      <w:r w:rsidRPr="0076230D">
        <w:rPr>
          <w:rFonts w:ascii="High Tower Text" w:hAnsi="High Tower Text"/>
        </w:rPr>
        <w:t xml:space="preserve"> Method Routing</w:t>
      </w:r>
    </w:p>
    <w:p w14:paraId="6005F19B"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studentMenu(sc) </w:t>
      </w:r>
      <w:r w:rsidRPr="0076230D">
        <w:rPr>
          <w:rFonts w:ascii="Times New Roman" w:hAnsi="Times New Roman" w:cs="Times New Roman"/>
        </w:rPr>
        <w:t>→</w:t>
      </w:r>
      <w:r w:rsidRPr="0076230D">
        <w:rPr>
          <w:rFonts w:ascii="High Tower Text" w:hAnsi="High Tower Text"/>
        </w:rPr>
        <w:t xml:space="preserve"> StudentOperations.addStudent(sc)</w:t>
      </w:r>
    </w:p>
    <w:p w14:paraId="5F12BF1E"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studentMenu(sc) </w:t>
      </w:r>
      <w:r w:rsidRPr="0076230D">
        <w:rPr>
          <w:rFonts w:ascii="Times New Roman" w:hAnsi="Times New Roman" w:cs="Times New Roman"/>
        </w:rPr>
        <w:t>→</w:t>
      </w:r>
      <w:r w:rsidRPr="0076230D">
        <w:rPr>
          <w:rFonts w:ascii="High Tower Text" w:hAnsi="High Tower Text"/>
        </w:rPr>
        <w:t xml:space="preserve"> StudentOperations.getStudent(sc)</w:t>
      </w:r>
    </w:p>
    <w:p w14:paraId="6D3ACCBE"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studentMenu(sc) </w:t>
      </w:r>
      <w:r w:rsidRPr="0076230D">
        <w:rPr>
          <w:rFonts w:ascii="Times New Roman" w:hAnsi="Times New Roman" w:cs="Times New Roman"/>
        </w:rPr>
        <w:t>→</w:t>
      </w:r>
      <w:r w:rsidRPr="0076230D">
        <w:rPr>
          <w:rFonts w:ascii="High Tower Text" w:hAnsi="High Tower Text"/>
        </w:rPr>
        <w:t xml:space="preserve"> StudentOperations.updateStudent(sc)</w:t>
      </w:r>
    </w:p>
    <w:p w14:paraId="03CD95FB"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studentMenu(sc) </w:t>
      </w:r>
      <w:r w:rsidRPr="0076230D">
        <w:rPr>
          <w:rFonts w:ascii="Times New Roman" w:hAnsi="Times New Roman" w:cs="Times New Roman"/>
        </w:rPr>
        <w:t>→</w:t>
      </w:r>
      <w:r w:rsidRPr="0076230D">
        <w:rPr>
          <w:rFonts w:ascii="High Tower Text" w:hAnsi="High Tower Text"/>
        </w:rPr>
        <w:t xml:space="preserve"> StudentOperations.deleteStudent(sc)</w:t>
      </w:r>
    </w:p>
    <w:p w14:paraId="00FF6287"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teacherMenu(sc) </w:t>
      </w:r>
      <w:r w:rsidRPr="0076230D">
        <w:rPr>
          <w:rFonts w:ascii="Times New Roman" w:hAnsi="Times New Roman" w:cs="Times New Roman"/>
        </w:rPr>
        <w:t>→</w:t>
      </w:r>
      <w:r w:rsidRPr="0076230D">
        <w:rPr>
          <w:rFonts w:ascii="High Tower Text" w:hAnsi="High Tower Text"/>
        </w:rPr>
        <w:t xml:space="preserve"> TeacherOperations.addTeacher(sc)</w:t>
      </w:r>
    </w:p>
    <w:p w14:paraId="60738C30"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teacherMenu(sc) </w:t>
      </w:r>
      <w:r w:rsidRPr="0076230D">
        <w:rPr>
          <w:rFonts w:ascii="Times New Roman" w:hAnsi="Times New Roman" w:cs="Times New Roman"/>
        </w:rPr>
        <w:t>→</w:t>
      </w:r>
      <w:r w:rsidRPr="0076230D">
        <w:rPr>
          <w:rFonts w:ascii="High Tower Text" w:hAnsi="High Tower Text"/>
        </w:rPr>
        <w:t xml:space="preserve"> TeacherOperations.updateTeacher(sc)</w:t>
      </w:r>
    </w:p>
    <w:p w14:paraId="4BD601A7"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marksMenu(sc) </w:t>
      </w:r>
      <w:r w:rsidRPr="0076230D">
        <w:rPr>
          <w:rFonts w:ascii="Times New Roman" w:hAnsi="Times New Roman" w:cs="Times New Roman"/>
        </w:rPr>
        <w:t>→</w:t>
      </w:r>
      <w:r w:rsidRPr="0076230D">
        <w:rPr>
          <w:rFonts w:ascii="High Tower Text" w:hAnsi="High Tower Text"/>
        </w:rPr>
        <w:t xml:space="preserve"> MarksOperations.addMarks(sc)</w:t>
      </w:r>
    </w:p>
    <w:p w14:paraId="6C0A3E67"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marksMenu(sc) </w:t>
      </w:r>
      <w:r w:rsidRPr="0076230D">
        <w:rPr>
          <w:rFonts w:ascii="Times New Roman" w:hAnsi="Times New Roman" w:cs="Times New Roman"/>
        </w:rPr>
        <w:t>→</w:t>
      </w:r>
      <w:r w:rsidRPr="0076230D">
        <w:rPr>
          <w:rFonts w:ascii="High Tower Text" w:hAnsi="High Tower Text"/>
        </w:rPr>
        <w:t xml:space="preserve"> MarksOperations.updateMarks(sc)</w:t>
      </w:r>
    </w:p>
    <w:p w14:paraId="6008F458"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attendanceMenu(sc) </w:t>
      </w:r>
      <w:r w:rsidRPr="0076230D">
        <w:rPr>
          <w:rFonts w:ascii="Times New Roman" w:hAnsi="Times New Roman" w:cs="Times New Roman"/>
        </w:rPr>
        <w:t>→</w:t>
      </w:r>
      <w:r w:rsidRPr="0076230D">
        <w:rPr>
          <w:rFonts w:ascii="High Tower Text" w:hAnsi="High Tower Text"/>
        </w:rPr>
        <w:t xml:space="preserve"> AttendanceOperations.markAttendance(sc)</w:t>
      </w:r>
    </w:p>
    <w:p w14:paraId="5292C8C8" w14:textId="77777777" w:rsidR="00F6653D" w:rsidRPr="0076230D" w:rsidRDefault="00000000">
      <w:pPr>
        <w:pStyle w:val="ListBullet"/>
        <w:rPr>
          <w:rFonts w:ascii="High Tower Text" w:hAnsi="High Tower Text"/>
        </w:rPr>
      </w:pPr>
      <w:r w:rsidRPr="0076230D">
        <w:rPr>
          <w:rFonts w:ascii="High Tower Text" w:hAnsi="High Tower Text"/>
        </w:rPr>
        <w:t xml:space="preserve">main() </w:t>
      </w:r>
      <w:r w:rsidRPr="0076230D">
        <w:rPr>
          <w:rFonts w:ascii="Times New Roman" w:hAnsi="Times New Roman" w:cs="Times New Roman"/>
        </w:rPr>
        <w:t>→</w:t>
      </w:r>
      <w:r w:rsidRPr="0076230D">
        <w:rPr>
          <w:rFonts w:ascii="High Tower Text" w:hAnsi="High Tower Text"/>
        </w:rPr>
        <w:t xml:space="preserve"> reportMenu(sc) </w:t>
      </w:r>
      <w:r w:rsidRPr="0076230D">
        <w:rPr>
          <w:rFonts w:ascii="Times New Roman" w:hAnsi="Times New Roman" w:cs="Times New Roman"/>
        </w:rPr>
        <w:t>→</w:t>
      </w:r>
      <w:r w:rsidRPr="0076230D">
        <w:rPr>
          <w:rFonts w:ascii="High Tower Text" w:hAnsi="High Tower Text"/>
        </w:rPr>
        <w:t xml:space="preserve"> ReportOperations.generateReportCard(sc)</w:t>
      </w:r>
    </w:p>
    <w:p w14:paraId="642D8150" w14:textId="77777777" w:rsidR="00F6653D" w:rsidRPr="0076230D" w:rsidRDefault="00000000">
      <w:pPr>
        <w:pStyle w:val="Heading1"/>
        <w:rPr>
          <w:rFonts w:ascii="High Tower Text" w:hAnsi="High Tower Text"/>
        </w:rPr>
      </w:pPr>
      <w:r w:rsidRPr="0076230D">
        <w:rPr>
          <w:rFonts w:ascii="High Tower Text" w:hAnsi="High Tower Text"/>
        </w:rPr>
        <w:t>7. Cross-Operation Method Calls</w:t>
      </w:r>
    </w:p>
    <w:p w14:paraId="40C6C00A" w14:textId="77777777" w:rsidR="00F6653D" w:rsidRPr="0076230D" w:rsidRDefault="00000000">
      <w:pPr>
        <w:pStyle w:val="ListBullet"/>
        <w:rPr>
          <w:rFonts w:ascii="High Tower Text" w:hAnsi="High Tower Text"/>
        </w:rPr>
      </w:pPr>
      <w:r w:rsidRPr="0076230D">
        <w:rPr>
          <w:rFonts w:ascii="High Tower Text" w:hAnsi="High Tower Text"/>
        </w:rPr>
        <w:t xml:space="preserve">StudentOperations.deleteStudent(id) </w:t>
      </w:r>
      <w:r w:rsidRPr="0076230D">
        <w:rPr>
          <w:rFonts w:ascii="Times New Roman" w:hAnsi="Times New Roman" w:cs="Times New Roman"/>
        </w:rPr>
        <w:t>→</w:t>
      </w:r>
      <w:r w:rsidRPr="0076230D">
        <w:rPr>
          <w:rFonts w:ascii="High Tower Text" w:hAnsi="High Tower Text"/>
        </w:rPr>
        <w:t xml:space="preserve"> MarksOperations.removeMarks(id)</w:t>
      </w:r>
    </w:p>
    <w:p w14:paraId="23C221A4" w14:textId="77777777" w:rsidR="00F6653D" w:rsidRPr="0076230D" w:rsidRDefault="00000000">
      <w:pPr>
        <w:pStyle w:val="ListBullet"/>
        <w:rPr>
          <w:rFonts w:ascii="High Tower Text" w:hAnsi="High Tower Text"/>
        </w:rPr>
      </w:pPr>
      <w:r w:rsidRPr="0076230D">
        <w:rPr>
          <w:rFonts w:ascii="High Tower Text" w:hAnsi="High Tower Text"/>
        </w:rPr>
        <w:t xml:space="preserve">StudentOperations.deleteStudent(id) </w:t>
      </w:r>
      <w:r w:rsidRPr="0076230D">
        <w:rPr>
          <w:rFonts w:ascii="Times New Roman" w:hAnsi="Times New Roman" w:cs="Times New Roman"/>
        </w:rPr>
        <w:t>→</w:t>
      </w:r>
      <w:r w:rsidRPr="0076230D">
        <w:rPr>
          <w:rFonts w:ascii="High Tower Text" w:hAnsi="High Tower Text"/>
        </w:rPr>
        <w:t xml:space="preserve"> AttendanceOperations.removeAttendance(id)</w:t>
      </w:r>
    </w:p>
    <w:p w14:paraId="69915A88" w14:textId="77777777" w:rsidR="00F6653D" w:rsidRPr="0076230D" w:rsidRDefault="00000000">
      <w:pPr>
        <w:pStyle w:val="ListBullet"/>
        <w:rPr>
          <w:rFonts w:ascii="High Tower Text" w:hAnsi="High Tower Text"/>
        </w:rPr>
      </w:pPr>
      <w:r w:rsidRPr="0076230D">
        <w:rPr>
          <w:rFonts w:ascii="High Tower Text" w:hAnsi="High Tower Text"/>
        </w:rPr>
        <w:t xml:space="preserve">MarksOperations.addMarks(sc) </w:t>
      </w:r>
      <w:r w:rsidRPr="0076230D">
        <w:rPr>
          <w:rFonts w:ascii="Times New Roman" w:hAnsi="Times New Roman" w:cs="Times New Roman"/>
        </w:rPr>
        <w:t>→</w:t>
      </w:r>
      <w:r w:rsidRPr="0076230D">
        <w:rPr>
          <w:rFonts w:ascii="High Tower Text" w:hAnsi="High Tower Text"/>
        </w:rPr>
        <w:t xml:space="preserve"> StudentOperations.getStudentById(studentId)</w:t>
      </w:r>
    </w:p>
    <w:p w14:paraId="084AF7F7" w14:textId="77777777" w:rsidR="00F6653D" w:rsidRPr="0076230D" w:rsidRDefault="00000000">
      <w:pPr>
        <w:pStyle w:val="ListBullet"/>
        <w:rPr>
          <w:rFonts w:ascii="High Tower Text" w:hAnsi="High Tower Text"/>
        </w:rPr>
      </w:pPr>
      <w:r w:rsidRPr="0076230D">
        <w:rPr>
          <w:rFonts w:ascii="High Tower Text" w:hAnsi="High Tower Text"/>
        </w:rPr>
        <w:t xml:space="preserve">MarksOperations.updateMarks(sc) </w:t>
      </w:r>
      <w:r w:rsidRPr="0076230D">
        <w:rPr>
          <w:rFonts w:ascii="Times New Roman" w:hAnsi="Times New Roman" w:cs="Times New Roman"/>
        </w:rPr>
        <w:t>→</w:t>
      </w:r>
      <w:r w:rsidRPr="0076230D">
        <w:rPr>
          <w:rFonts w:ascii="High Tower Text" w:hAnsi="High Tower Text"/>
        </w:rPr>
        <w:t xml:space="preserve"> StudentOperations.getStudentById(studentId)</w:t>
      </w:r>
    </w:p>
    <w:p w14:paraId="3F176911" w14:textId="77777777" w:rsidR="00F6653D" w:rsidRPr="0076230D" w:rsidRDefault="00000000">
      <w:pPr>
        <w:pStyle w:val="ListBullet"/>
        <w:rPr>
          <w:rFonts w:ascii="High Tower Text" w:hAnsi="High Tower Text"/>
        </w:rPr>
      </w:pPr>
      <w:r w:rsidRPr="0076230D">
        <w:rPr>
          <w:rFonts w:ascii="High Tower Text" w:hAnsi="High Tower Text"/>
        </w:rPr>
        <w:t xml:space="preserve">ReportOperations.generateReportCard(sc) </w:t>
      </w:r>
      <w:r w:rsidRPr="0076230D">
        <w:rPr>
          <w:rFonts w:ascii="Times New Roman" w:hAnsi="Times New Roman" w:cs="Times New Roman"/>
        </w:rPr>
        <w:t>→</w:t>
      </w:r>
      <w:r w:rsidRPr="0076230D">
        <w:rPr>
          <w:rFonts w:ascii="High Tower Text" w:hAnsi="High Tower Text"/>
        </w:rPr>
        <w:t xml:space="preserve"> StudentOperations.getStudentById(studentId)</w:t>
      </w:r>
    </w:p>
    <w:p w14:paraId="00267CB5" w14:textId="77777777" w:rsidR="00F6653D" w:rsidRPr="0076230D" w:rsidRDefault="00000000">
      <w:pPr>
        <w:pStyle w:val="ListBullet"/>
        <w:rPr>
          <w:rFonts w:ascii="High Tower Text" w:hAnsi="High Tower Text"/>
        </w:rPr>
      </w:pPr>
      <w:r w:rsidRPr="0076230D">
        <w:rPr>
          <w:rFonts w:ascii="High Tower Text" w:hAnsi="High Tower Text"/>
        </w:rPr>
        <w:t xml:space="preserve">ReportOperations.generateReportCard(sc) </w:t>
      </w:r>
      <w:r w:rsidRPr="0076230D">
        <w:rPr>
          <w:rFonts w:ascii="Times New Roman" w:hAnsi="Times New Roman" w:cs="Times New Roman"/>
        </w:rPr>
        <w:t>→</w:t>
      </w:r>
      <w:r w:rsidRPr="0076230D">
        <w:rPr>
          <w:rFonts w:ascii="High Tower Text" w:hAnsi="High Tower Text"/>
        </w:rPr>
        <w:t xml:space="preserve"> MarksOperations.getStudentMarks(studentId)</w:t>
      </w:r>
    </w:p>
    <w:p w14:paraId="5F8AE2D3" w14:textId="77777777" w:rsidR="00F6653D" w:rsidRPr="0076230D" w:rsidRDefault="00000000">
      <w:pPr>
        <w:pStyle w:val="ListBullet"/>
        <w:rPr>
          <w:rFonts w:ascii="High Tower Text" w:hAnsi="High Tower Text"/>
        </w:rPr>
      </w:pPr>
      <w:r w:rsidRPr="0076230D">
        <w:rPr>
          <w:rFonts w:ascii="High Tower Text" w:hAnsi="High Tower Text"/>
        </w:rPr>
        <w:t xml:space="preserve">ReportOperations.generateReportCard(sc) </w:t>
      </w:r>
      <w:r w:rsidRPr="0076230D">
        <w:rPr>
          <w:rFonts w:ascii="Times New Roman" w:hAnsi="Times New Roman" w:cs="Times New Roman"/>
        </w:rPr>
        <w:t>→</w:t>
      </w:r>
      <w:r w:rsidRPr="0076230D">
        <w:rPr>
          <w:rFonts w:ascii="High Tower Text" w:hAnsi="High Tower Text"/>
        </w:rPr>
        <w:t xml:space="preserve"> AttendanceOperations.getAttendance(studentId)</w:t>
      </w:r>
    </w:p>
    <w:p w14:paraId="6E2CA5E6" w14:textId="77777777" w:rsidR="00F6653D" w:rsidRPr="0076230D" w:rsidRDefault="00000000">
      <w:pPr>
        <w:rPr>
          <w:rFonts w:ascii="High Tower Text" w:hAnsi="High Tower Text"/>
        </w:rPr>
      </w:pPr>
      <w:r w:rsidRPr="0076230D">
        <w:rPr>
          <w:rFonts w:ascii="High Tower Text" w:hAnsi="High Tower Text"/>
        </w:rPr>
        <w:t>These are method calls, not method imports. Java imports classes/packages; it does not normally import an individual method.</w:t>
      </w:r>
    </w:p>
    <w:p w14:paraId="41E54A56" w14:textId="77777777" w:rsidR="00F6653D" w:rsidRPr="0076230D" w:rsidRDefault="00000000">
      <w:pPr>
        <w:pStyle w:val="Heading1"/>
        <w:rPr>
          <w:rFonts w:ascii="High Tower Text" w:hAnsi="High Tower Text"/>
        </w:rPr>
      </w:pPr>
      <w:r w:rsidRPr="0076230D">
        <w:rPr>
          <w:rFonts w:ascii="High Tower Text" w:hAnsi="High Tower Text"/>
        </w:rPr>
        <w:t>8. What Try-Catch Is Doing in This Project</w:t>
      </w:r>
    </w:p>
    <w:p w14:paraId="1461A0BC" w14:textId="77777777" w:rsidR="00F6653D" w:rsidRPr="0076230D" w:rsidRDefault="00000000">
      <w:pPr>
        <w:rPr>
          <w:rFonts w:ascii="High Tower Text" w:hAnsi="High Tower Text"/>
        </w:rPr>
      </w:pPr>
      <w:r w:rsidRPr="0076230D">
        <w:rPr>
          <w:rFonts w:ascii="High Tower Text" w:hAnsi="High Tower Text"/>
        </w:rPr>
        <w:t>Try-catch is an exception-handling mechanism. It is not a replacement for a normal method. A method performs the operation; try-catch protects risky statements inside that method.</w:t>
      </w:r>
    </w:p>
    <w:p w14:paraId="005FF776" w14:textId="77777777" w:rsidR="00F6653D" w:rsidRPr="0076230D" w:rsidRDefault="00000000">
      <w:pPr>
        <w:rPr>
          <w:rFonts w:ascii="High Tower Text" w:hAnsi="High Tower Text"/>
        </w:rPr>
      </w:pPr>
      <w:r w:rsidRPr="0076230D">
        <w:rPr>
          <w:rFonts w:ascii="High Tower Text" w:hAnsi="High Tower Text"/>
        </w:rPr>
        <w:t>The main risk in this console project is Scanner numeric input. If the program executes nextInt() and the user enters text such as abc, Java can throw InputMismatchException.</w:t>
      </w:r>
    </w:p>
    <w:p w14:paraId="7CA50EF4" w14:textId="77777777" w:rsidR="00F6653D" w:rsidRPr="0076230D" w:rsidRDefault="00000000">
      <w:pPr>
        <w:rPr>
          <w:rFonts w:ascii="High Tower Text" w:hAnsi="High Tower Text"/>
        </w:rPr>
      </w:pPr>
      <w:r w:rsidRPr="0076230D">
        <w:rPr>
          <w:rFonts w:ascii="High Tower Text" w:hAnsi="High Tower Text"/>
        </w:rPr>
        <w:lastRenderedPageBreak/>
        <w:t>Basic pattern:</w:t>
      </w:r>
    </w:p>
    <w:p w14:paraId="633BA379" w14:textId="77777777" w:rsidR="00F6653D" w:rsidRPr="0076230D" w:rsidRDefault="00000000">
      <w:pPr>
        <w:rPr>
          <w:rFonts w:ascii="High Tower Text" w:hAnsi="High Tower Text"/>
        </w:rPr>
      </w:pPr>
      <w:r w:rsidRPr="0076230D">
        <w:rPr>
          <w:rFonts w:ascii="High Tower Text" w:hAnsi="High Tower Text"/>
        </w:rPr>
        <w:t>try {</w:t>
      </w:r>
      <w:r w:rsidRPr="0076230D">
        <w:rPr>
          <w:rFonts w:ascii="High Tower Text" w:hAnsi="High Tower Text"/>
        </w:rPr>
        <w:br/>
        <w:t xml:space="preserve">    int value = sc.nextInt();</w:t>
      </w:r>
      <w:r w:rsidRPr="0076230D">
        <w:rPr>
          <w:rFonts w:ascii="High Tower Text" w:hAnsi="High Tower Text"/>
        </w:rPr>
        <w:br/>
        <w:t>} catch (InputMismatchException e) {</w:t>
      </w:r>
      <w:r w:rsidRPr="0076230D">
        <w:rPr>
          <w:rFonts w:ascii="High Tower Text" w:hAnsi="High Tower Text"/>
        </w:rPr>
        <w:br/>
        <w:t xml:space="preserve">    System.out.println("Please enter a number..!!");</w:t>
      </w:r>
      <w:r w:rsidRPr="0076230D">
        <w:rPr>
          <w:rFonts w:ascii="High Tower Text" w:hAnsi="High Tower Text"/>
        </w:rPr>
        <w:br/>
        <w:t xml:space="preserve">    sc.nextLine();</w:t>
      </w:r>
      <w:r w:rsidRPr="0076230D">
        <w:rPr>
          <w:rFonts w:ascii="High Tower Text" w:hAnsi="High Tower Text"/>
        </w:rPr>
        <w:br/>
        <w:t>}</w:t>
      </w:r>
    </w:p>
    <w:p w14:paraId="01FB325A" w14:textId="77777777" w:rsidR="00F6653D" w:rsidRPr="0076230D" w:rsidRDefault="00000000">
      <w:pPr>
        <w:pStyle w:val="Heading1"/>
        <w:rPr>
          <w:rFonts w:ascii="High Tower Text" w:hAnsi="High Tower Text"/>
        </w:rPr>
      </w:pPr>
      <w:r w:rsidRPr="0076230D">
        <w:rPr>
          <w:rFonts w:ascii="High Tower Text" w:hAnsi="High Tower Text"/>
        </w:rPr>
        <w:t>9. Why sc.nextLine() Is Used in catch</w:t>
      </w:r>
    </w:p>
    <w:p w14:paraId="1CC74E8F" w14:textId="77777777" w:rsidR="00F6653D" w:rsidRPr="0076230D" w:rsidRDefault="00000000">
      <w:pPr>
        <w:rPr>
          <w:rFonts w:ascii="High Tower Text" w:hAnsi="High Tower Text"/>
        </w:rPr>
      </w:pPr>
      <w:r w:rsidRPr="0076230D">
        <w:rPr>
          <w:rFonts w:ascii="High Tower Text" w:hAnsi="High Tower Text"/>
        </w:rPr>
        <w:t>When nextInt() receives invalid text, the invalid token remains in Scanner. sc.nextLine() consumes that bad input. Without clearing it, the next loop can encounter the same invalid token again.</w:t>
      </w:r>
    </w:p>
    <w:p w14:paraId="251D8FB5" w14:textId="77777777" w:rsidR="00F6653D" w:rsidRPr="0076230D" w:rsidRDefault="00000000">
      <w:pPr>
        <w:pStyle w:val="Heading1"/>
        <w:rPr>
          <w:rFonts w:ascii="High Tower Text" w:hAnsi="High Tower Text"/>
        </w:rPr>
      </w:pPr>
      <w:r w:rsidRPr="0076230D">
        <w:rPr>
          <w:rFonts w:ascii="High Tower Text" w:hAnsi="High Tower Text"/>
        </w:rPr>
        <w:t>10. Exact Try-Catch Priority Map</w:t>
      </w:r>
    </w:p>
    <w:tbl>
      <w:tblPr>
        <w:tblW w:w="0" w:type="auto"/>
        <w:tblLook w:val="04A0" w:firstRow="1" w:lastRow="0" w:firstColumn="1" w:lastColumn="0" w:noHBand="0" w:noVBand="1"/>
      </w:tblPr>
      <w:tblGrid>
        <w:gridCol w:w="2619"/>
        <w:gridCol w:w="2157"/>
        <w:gridCol w:w="2106"/>
        <w:gridCol w:w="1974"/>
      </w:tblGrid>
      <w:tr w:rsidR="00F6653D" w:rsidRPr="0076230D" w14:paraId="4ABC84E2" w14:textId="77777777">
        <w:tc>
          <w:tcPr>
            <w:tcW w:w="2160" w:type="dxa"/>
          </w:tcPr>
          <w:p w14:paraId="7A1ECF5E" w14:textId="77777777" w:rsidR="00F6653D" w:rsidRPr="0076230D" w:rsidRDefault="00000000">
            <w:pPr>
              <w:rPr>
                <w:rFonts w:ascii="High Tower Text" w:hAnsi="High Tower Text"/>
              </w:rPr>
            </w:pPr>
            <w:r w:rsidRPr="0076230D">
              <w:rPr>
                <w:rFonts w:ascii="High Tower Text" w:hAnsi="High Tower Text"/>
              </w:rPr>
              <w:t>File</w:t>
            </w:r>
          </w:p>
        </w:tc>
        <w:tc>
          <w:tcPr>
            <w:tcW w:w="2160" w:type="dxa"/>
          </w:tcPr>
          <w:p w14:paraId="0B064755" w14:textId="77777777" w:rsidR="00F6653D" w:rsidRPr="0076230D" w:rsidRDefault="00000000">
            <w:pPr>
              <w:rPr>
                <w:rFonts w:ascii="High Tower Text" w:hAnsi="High Tower Text"/>
              </w:rPr>
            </w:pPr>
            <w:r w:rsidRPr="0076230D">
              <w:rPr>
                <w:rFonts w:ascii="High Tower Text" w:hAnsi="High Tower Text"/>
              </w:rPr>
              <w:t>Method</w:t>
            </w:r>
          </w:p>
        </w:tc>
        <w:tc>
          <w:tcPr>
            <w:tcW w:w="2160" w:type="dxa"/>
          </w:tcPr>
          <w:p w14:paraId="0AEB36DD" w14:textId="77777777" w:rsidR="00F6653D" w:rsidRPr="0076230D" w:rsidRDefault="00000000">
            <w:pPr>
              <w:rPr>
                <w:rFonts w:ascii="High Tower Text" w:hAnsi="High Tower Text"/>
              </w:rPr>
            </w:pPr>
            <w:r w:rsidRPr="0076230D">
              <w:rPr>
                <w:rFonts w:ascii="High Tower Text" w:hAnsi="High Tower Text"/>
              </w:rPr>
              <w:t>Priority</w:t>
            </w:r>
          </w:p>
        </w:tc>
        <w:tc>
          <w:tcPr>
            <w:tcW w:w="2160" w:type="dxa"/>
          </w:tcPr>
          <w:p w14:paraId="7CA46B7D" w14:textId="77777777" w:rsidR="00F6653D" w:rsidRPr="0076230D" w:rsidRDefault="00000000">
            <w:pPr>
              <w:rPr>
                <w:rFonts w:ascii="High Tower Text" w:hAnsi="High Tower Text"/>
              </w:rPr>
            </w:pPr>
            <w:r w:rsidRPr="0076230D">
              <w:rPr>
                <w:rFonts w:ascii="High Tower Text" w:hAnsi="High Tower Text"/>
              </w:rPr>
              <w:t>Reason</w:t>
            </w:r>
          </w:p>
        </w:tc>
      </w:tr>
      <w:tr w:rsidR="00F6653D" w:rsidRPr="0076230D" w14:paraId="060170DB" w14:textId="77777777">
        <w:tc>
          <w:tcPr>
            <w:tcW w:w="2160" w:type="dxa"/>
          </w:tcPr>
          <w:p w14:paraId="3D42B049"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4271C6B9" w14:textId="77777777" w:rsidR="00F6653D" w:rsidRPr="0076230D" w:rsidRDefault="00000000">
            <w:pPr>
              <w:rPr>
                <w:rFonts w:ascii="High Tower Text" w:hAnsi="High Tower Text"/>
              </w:rPr>
            </w:pPr>
            <w:r w:rsidRPr="0076230D">
              <w:rPr>
                <w:rFonts w:ascii="High Tower Text" w:hAnsi="High Tower Text"/>
              </w:rPr>
              <w:t>main()</w:t>
            </w:r>
          </w:p>
        </w:tc>
        <w:tc>
          <w:tcPr>
            <w:tcW w:w="2160" w:type="dxa"/>
          </w:tcPr>
          <w:p w14:paraId="21E177C2"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61BC0B11" w14:textId="77777777" w:rsidR="00F6653D" w:rsidRPr="0076230D" w:rsidRDefault="00000000">
            <w:pPr>
              <w:rPr>
                <w:rFonts w:ascii="High Tower Text" w:hAnsi="High Tower Text"/>
              </w:rPr>
            </w:pPr>
            <w:r w:rsidRPr="0076230D">
              <w:rPr>
                <w:rFonts w:ascii="High Tower Text" w:hAnsi="High Tower Text"/>
              </w:rPr>
              <w:t>Main menu nextInt() can terminate the application.</w:t>
            </w:r>
          </w:p>
        </w:tc>
      </w:tr>
      <w:tr w:rsidR="00F6653D" w:rsidRPr="0076230D" w14:paraId="50D1E420" w14:textId="77777777">
        <w:tc>
          <w:tcPr>
            <w:tcW w:w="2160" w:type="dxa"/>
          </w:tcPr>
          <w:p w14:paraId="005347B2"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15F22BBE" w14:textId="1E5E42BC" w:rsidR="00F6653D" w:rsidRPr="0076230D" w:rsidRDefault="00000000">
            <w:pPr>
              <w:rPr>
                <w:rFonts w:ascii="High Tower Text" w:hAnsi="High Tower Text"/>
              </w:rPr>
            </w:pPr>
            <w:r w:rsidRPr="0076230D">
              <w:rPr>
                <w:rFonts w:ascii="High Tower Text" w:hAnsi="High Tower Text"/>
              </w:rPr>
              <w:t>studentMenu()</w:t>
            </w:r>
            <w:r w:rsidR="008E58DB">
              <w:rPr>
                <w:rFonts w:ascii="High Tower Text" w:hAnsi="High Tower Text"/>
              </w:rPr>
              <w:t xml:space="preserve">                                                                                                                                                                                                                                                                                                                                                                                                                                                                                                                                                                                                                                                                                                                                                                                                                                                                                                                                                                                                                                          </w:t>
            </w:r>
          </w:p>
        </w:tc>
        <w:tc>
          <w:tcPr>
            <w:tcW w:w="2160" w:type="dxa"/>
          </w:tcPr>
          <w:p w14:paraId="0684D4B8"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30E15DA2" w14:textId="77777777" w:rsidR="00F6653D" w:rsidRPr="0076230D" w:rsidRDefault="00000000">
            <w:pPr>
              <w:rPr>
                <w:rFonts w:ascii="High Tower Text" w:hAnsi="High Tower Text"/>
              </w:rPr>
            </w:pPr>
            <w:r w:rsidRPr="0076230D">
              <w:rPr>
                <w:rFonts w:ascii="High Tower Text" w:hAnsi="High Tower Text"/>
              </w:rPr>
              <w:t>Student menu option is numeric.</w:t>
            </w:r>
          </w:p>
        </w:tc>
      </w:tr>
      <w:tr w:rsidR="00F6653D" w:rsidRPr="0076230D" w14:paraId="209C97E9" w14:textId="77777777">
        <w:tc>
          <w:tcPr>
            <w:tcW w:w="2160" w:type="dxa"/>
          </w:tcPr>
          <w:p w14:paraId="1F298E99"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1850376F" w14:textId="77777777" w:rsidR="00F6653D" w:rsidRPr="0076230D" w:rsidRDefault="00000000">
            <w:pPr>
              <w:rPr>
                <w:rFonts w:ascii="High Tower Text" w:hAnsi="High Tower Text"/>
              </w:rPr>
            </w:pPr>
            <w:r w:rsidRPr="0076230D">
              <w:rPr>
                <w:rFonts w:ascii="High Tower Text" w:hAnsi="High Tower Text"/>
              </w:rPr>
              <w:t>teacherMenu()</w:t>
            </w:r>
          </w:p>
        </w:tc>
        <w:tc>
          <w:tcPr>
            <w:tcW w:w="2160" w:type="dxa"/>
          </w:tcPr>
          <w:p w14:paraId="586B6B79"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2C06EC1B" w14:textId="77777777" w:rsidR="00F6653D" w:rsidRPr="0076230D" w:rsidRDefault="00000000">
            <w:pPr>
              <w:rPr>
                <w:rFonts w:ascii="High Tower Text" w:hAnsi="High Tower Text"/>
              </w:rPr>
            </w:pPr>
            <w:r w:rsidRPr="0076230D">
              <w:rPr>
                <w:rFonts w:ascii="High Tower Text" w:hAnsi="High Tower Text"/>
              </w:rPr>
              <w:t>Teacher menu option is numeric.</w:t>
            </w:r>
          </w:p>
        </w:tc>
      </w:tr>
      <w:tr w:rsidR="00F6653D" w:rsidRPr="0076230D" w14:paraId="55FF4996" w14:textId="77777777">
        <w:tc>
          <w:tcPr>
            <w:tcW w:w="2160" w:type="dxa"/>
          </w:tcPr>
          <w:p w14:paraId="327C7FCA"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6D3F406C" w14:textId="77777777" w:rsidR="00F6653D" w:rsidRPr="0076230D" w:rsidRDefault="00000000">
            <w:pPr>
              <w:rPr>
                <w:rFonts w:ascii="High Tower Text" w:hAnsi="High Tower Text"/>
              </w:rPr>
            </w:pPr>
            <w:r w:rsidRPr="0076230D">
              <w:rPr>
                <w:rFonts w:ascii="High Tower Text" w:hAnsi="High Tower Text"/>
              </w:rPr>
              <w:t>marksMenu()</w:t>
            </w:r>
          </w:p>
        </w:tc>
        <w:tc>
          <w:tcPr>
            <w:tcW w:w="2160" w:type="dxa"/>
          </w:tcPr>
          <w:p w14:paraId="2E97597C"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F50B366" w14:textId="77777777" w:rsidR="00F6653D" w:rsidRPr="0076230D" w:rsidRDefault="00000000">
            <w:pPr>
              <w:rPr>
                <w:rFonts w:ascii="High Tower Text" w:hAnsi="High Tower Text"/>
              </w:rPr>
            </w:pPr>
            <w:r w:rsidRPr="0076230D">
              <w:rPr>
                <w:rFonts w:ascii="High Tower Text" w:hAnsi="High Tower Text"/>
              </w:rPr>
              <w:t>Marks menu option is numeric.</w:t>
            </w:r>
          </w:p>
        </w:tc>
      </w:tr>
      <w:tr w:rsidR="00F6653D" w:rsidRPr="0076230D" w14:paraId="2A3A262C" w14:textId="77777777">
        <w:tc>
          <w:tcPr>
            <w:tcW w:w="2160" w:type="dxa"/>
          </w:tcPr>
          <w:p w14:paraId="3DB6F14F"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2E543A2B" w14:textId="77777777" w:rsidR="00F6653D" w:rsidRPr="0076230D" w:rsidRDefault="00000000">
            <w:pPr>
              <w:rPr>
                <w:rFonts w:ascii="High Tower Text" w:hAnsi="High Tower Text"/>
              </w:rPr>
            </w:pPr>
            <w:r w:rsidRPr="0076230D">
              <w:rPr>
                <w:rFonts w:ascii="High Tower Text" w:hAnsi="High Tower Text"/>
              </w:rPr>
              <w:t>attendanceMenu()</w:t>
            </w:r>
          </w:p>
        </w:tc>
        <w:tc>
          <w:tcPr>
            <w:tcW w:w="2160" w:type="dxa"/>
          </w:tcPr>
          <w:p w14:paraId="70484E9F"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20FD2326" w14:textId="77777777" w:rsidR="00F6653D" w:rsidRPr="0076230D" w:rsidRDefault="00000000">
            <w:pPr>
              <w:rPr>
                <w:rFonts w:ascii="High Tower Text" w:hAnsi="High Tower Text"/>
              </w:rPr>
            </w:pPr>
            <w:r w:rsidRPr="0076230D">
              <w:rPr>
                <w:rFonts w:ascii="High Tower Text" w:hAnsi="High Tower Text"/>
              </w:rPr>
              <w:t>Attendance menu option is numeric.</w:t>
            </w:r>
          </w:p>
        </w:tc>
      </w:tr>
      <w:tr w:rsidR="00F6653D" w:rsidRPr="0076230D" w14:paraId="77978362" w14:textId="77777777">
        <w:tc>
          <w:tcPr>
            <w:tcW w:w="2160" w:type="dxa"/>
          </w:tcPr>
          <w:p w14:paraId="13D736C3" w14:textId="77777777" w:rsidR="00F6653D" w:rsidRPr="0076230D" w:rsidRDefault="00000000">
            <w:pPr>
              <w:rPr>
                <w:rFonts w:ascii="High Tower Text" w:hAnsi="High Tower Text"/>
              </w:rPr>
            </w:pPr>
            <w:r w:rsidRPr="0076230D">
              <w:rPr>
                <w:rFonts w:ascii="High Tower Text" w:hAnsi="High Tower Text"/>
              </w:rPr>
              <w:t>SchoolManagement.java</w:t>
            </w:r>
          </w:p>
        </w:tc>
        <w:tc>
          <w:tcPr>
            <w:tcW w:w="2160" w:type="dxa"/>
          </w:tcPr>
          <w:p w14:paraId="425C82F9" w14:textId="77777777" w:rsidR="00F6653D" w:rsidRPr="0076230D" w:rsidRDefault="00000000">
            <w:pPr>
              <w:rPr>
                <w:rFonts w:ascii="High Tower Text" w:hAnsi="High Tower Text"/>
              </w:rPr>
            </w:pPr>
            <w:r w:rsidRPr="0076230D">
              <w:rPr>
                <w:rFonts w:ascii="High Tower Text" w:hAnsi="High Tower Text"/>
              </w:rPr>
              <w:t>reportMenu()</w:t>
            </w:r>
          </w:p>
        </w:tc>
        <w:tc>
          <w:tcPr>
            <w:tcW w:w="2160" w:type="dxa"/>
          </w:tcPr>
          <w:p w14:paraId="721963C5"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53156A30" w14:textId="77777777" w:rsidR="00F6653D" w:rsidRPr="0076230D" w:rsidRDefault="00000000">
            <w:pPr>
              <w:rPr>
                <w:rFonts w:ascii="High Tower Text" w:hAnsi="High Tower Text"/>
              </w:rPr>
            </w:pPr>
            <w:r w:rsidRPr="0076230D">
              <w:rPr>
                <w:rFonts w:ascii="High Tower Text" w:hAnsi="High Tower Text"/>
              </w:rPr>
              <w:t>Report menu option is numeric.</w:t>
            </w:r>
          </w:p>
        </w:tc>
      </w:tr>
      <w:tr w:rsidR="00F6653D" w:rsidRPr="0076230D" w14:paraId="1F8A047E" w14:textId="77777777">
        <w:tc>
          <w:tcPr>
            <w:tcW w:w="2160" w:type="dxa"/>
          </w:tcPr>
          <w:p w14:paraId="0A983F8A" w14:textId="77777777" w:rsidR="00F6653D" w:rsidRPr="0076230D" w:rsidRDefault="00000000">
            <w:pPr>
              <w:rPr>
                <w:rFonts w:ascii="High Tower Text" w:hAnsi="High Tower Text"/>
              </w:rPr>
            </w:pPr>
            <w:r w:rsidRPr="0076230D">
              <w:rPr>
                <w:rFonts w:ascii="High Tower Text" w:hAnsi="High Tower Text"/>
              </w:rPr>
              <w:t>StudentOperations.java</w:t>
            </w:r>
          </w:p>
        </w:tc>
        <w:tc>
          <w:tcPr>
            <w:tcW w:w="2160" w:type="dxa"/>
          </w:tcPr>
          <w:p w14:paraId="0DCA4B35" w14:textId="77777777" w:rsidR="00F6653D" w:rsidRPr="0076230D" w:rsidRDefault="00000000">
            <w:pPr>
              <w:rPr>
                <w:rFonts w:ascii="High Tower Text" w:hAnsi="High Tower Text"/>
              </w:rPr>
            </w:pPr>
            <w:r w:rsidRPr="0076230D">
              <w:rPr>
                <w:rFonts w:ascii="High Tower Text" w:hAnsi="High Tower Text"/>
              </w:rPr>
              <w:t>addStudent()</w:t>
            </w:r>
          </w:p>
        </w:tc>
        <w:tc>
          <w:tcPr>
            <w:tcW w:w="2160" w:type="dxa"/>
          </w:tcPr>
          <w:p w14:paraId="24B3DAF7"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22E3FDBD" w14:textId="77777777" w:rsidR="00F6653D" w:rsidRPr="0076230D" w:rsidRDefault="00000000">
            <w:pPr>
              <w:rPr>
                <w:rFonts w:ascii="High Tower Text" w:hAnsi="High Tower Text"/>
              </w:rPr>
            </w:pPr>
            <w:r w:rsidRPr="0076230D">
              <w:rPr>
                <w:rFonts w:ascii="High Tower Text" w:hAnsi="High Tower Text"/>
              </w:rPr>
              <w:t>Reads ID, age and group option.</w:t>
            </w:r>
          </w:p>
        </w:tc>
      </w:tr>
      <w:tr w:rsidR="00F6653D" w:rsidRPr="0076230D" w14:paraId="624E88BE" w14:textId="77777777">
        <w:tc>
          <w:tcPr>
            <w:tcW w:w="2160" w:type="dxa"/>
          </w:tcPr>
          <w:p w14:paraId="0CDB1E88" w14:textId="77777777" w:rsidR="00F6653D" w:rsidRPr="0076230D" w:rsidRDefault="00000000">
            <w:pPr>
              <w:rPr>
                <w:rFonts w:ascii="High Tower Text" w:hAnsi="High Tower Text"/>
              </w:rPr>
            </w:pPr>
            <w:r w:rsidRPr="0076230D">
              <w:rPr>
                <w:rFonts w:ascii="High Tower Text" w:hAnsi="High Tower Text"/>
              </w:rPr>
              <w:t>StudentOperations.java</w:t>
            </w:r>
          </w:p>
        </w:tc>
        <w:tc>
          <w:tcPr>
            <w:tcW w:w="2160" w:type="dxa"/>
          </w:tcPr>
          <w:p w14:paraId="4D2F0931" w14:textId="77777777" w:rsidR="00F6653D" w:rsidRPr="0076230D" w:rsidRDefault="00000000">
            <w:pPr>
              <w:rPr>
                <w:rFonts w:ascii="High Tower Text" w:hAnsi="High Tower Text"/>
              </w:rPr>
            </w:pPr>
            <w:r w:rsidRPr="0076230D">
              <w:rPr>
                <w:rFonts w:ascii="High Tower Text" w:hAnsi="High Tower Text"/>
              </w:rPr>
              <w:t>getStudent()</w:t>
            </w:r>
          </w:p>
        </w:tc>
        <w:tc>
          <w:tcPr>
            <w:tcW w:w="2160" w:type="dxa"/>
          </w:tcPr>
          <w:p w14:paraId="20808913"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E17636F"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43545B18" w14:textId="77777777">
        <w:tc>
          <w:tcPr>
            <w:tcW w:w="2160" w:type="dxa"/>
          </w:tcPr>
          <w:p w14:paraId="79E0BEC1" w14:textId="77777777" w:rsidR="00F6653D" w:rsidRPr="0076230D" w:rsidRDefault="00000000">
            <w:pPr>
              <w:rPr>
                <w:rFonts w:ascii="High Tower Text" w:hAnsi="High Tower Text"/>
              </w:rPr>
            </w:pPr>
            <w:r w:rsidRPr="0076230D">
              <w:rPr>
                <w:rFonts w:ascii="High Tower Text" w:hAnsi="High Tower Text"/>
              </w:rPr>
              <w:t>StudentOperations.java</w:t>
            </w:r>
          </w:p>
        </w:tc>
        <w:tc>
          <w:tcPr>
            <w:tcW w:w="2160" w:type="dxa"/>
          </w:tcPr>
          <w:p w14:paraId="3E02FB3C" w14:textId="77777777" w:rsidR="00F6653D" w:rsidRPr="0076230D" w:rsidRDefault="00000000">
            <w:pPr>
              <w:rPr>
                <w:rFonts w:ascii="High Tower Text" w:hAnsi="High Tower Text"/>
              </w:rPr>
            </w:pPr>
            <w:r w:rsidRPr="0076230D">
              <w:rPr>
                <w:rFonts w:ascii="High Tower Text" w:hAnsi="High Tower Text"/>
              </w:rPr>
              <w:t>updateStudent()</w:t>
            </w:r>
          </w:p>
        </w:tc>
        <w:tc>
          <w:tcPr>
            <w:tcW w:w="2160" w:type="dxa"/>
          </w:tcPr>
          <w:p w14:paraId="136CEFDC"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553A9433" w14:textId="77777777" w:rsidR="00F6653D" w:rsidRPr="0076230D" w:rsidRDefault="00000000">
            <w:pPr>
              <w:rPr>
                <w:rFonts w:ascii="High Tower Text" w:hAnsi="High Tower Text"/>
              </w:rPr>
            </w:pPr>
            <w:r w:rsidRPr="0076230D">
              <w:rPr>
                <w:rFonts w:ascii="High Tower Text" w:hAnsi="High Tower Text"/>
              </w:rPr>
              <w:t>Reads ID, age and group option.</w:t>
            </w:r>
          </w:p>
        </w:tc>
      </w:tr>
      <w:tr w:rsidR="00F6653D" w:rsidRPr="0076230D" w14:paraId="60D0AD27" w14:textId="77777777">
        <w:tc>
          <w:tcPr>
            <w:tcW w:w="2160" w:type="dxa"/>
          </w:tcPr>
          <w:p w14:paraId="16377725" w14:textId="77777777" w:rsidR="00F6653D" w:rsidRPr="0076230D" w:rsidRDefault="00000000">
            <w:pPr>
              <w:rPr>
                <w:rFonts w:ascii="High Tower Text" w:hAnsi="High Tower Text"/>
              </w:rPr>
            </w:pPr>
            <w:r w:rsidRPr="0076230D">
              <w:rPr>
                <w:rFonts w:ascii="High Tower Text" w:hAnsi="High Tower Text"/>
              </w:rPr>
              <w:t>StudentOperations.java</w:t>
            </w:r>
          </w:p>
        </w:tc>
        <w:tc>
          <w:tcPr>
            <w:tcW w:w="2160" w:type="dxa"/>
          </w:tcPr>
          <w:p w14:paraId="68E28E98" w14:textId="77777777" w:rsidR="00F6653D" w:rsidRPr="0076230D" w:rsidRDefault="00000000">
            <w:pPr>
              <w:rPr>
                <w:rFonts w:ascii="High Tower Text" w:hAnsi="High Tower Text"/>
              </w:rPr>
            </w:pPr>
            <w:r w:rsidRPr="0076230D">
              <w:rPr>
                <w:rFonts w:ascii="High Tower Text" w:hAnsi="High Tower Text"/>
              </w:rPr>
              <w:t>deleteStudent()</w:t>
            </w:r>
          </w:p>
        </w:tc>
        <w:tc>
          <w:tcPr>
            <w:tcW w:w="2160" w:type="dxa"/>
          </w:tcPr>
          <w:p w14:paraId="56855A59"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54E7EF35"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1732796C" w14:textId="77777777">
        <w:tc>
          <w:tcPr>
            <w:tcW w:w="2160" w:type="dxa"/>
          </w:tcPr>
          <w:p w14:paraId="408F9665" w14:textId="77777777" w:rsidR="00F6653D" w:rsidRPr="0076230D" w:rsidRDefault="00000000">
            <w:pPr>
              <w:rPr>
                <w:rFonts w:ascii="High Tower Text" w:hAnsi="High Tower Text"/>
              </w:rPr>
            </w:pPr>
            <w:r w:rsidRPr="0076230D">
              <w:rPr>
                <w:rFonts w:ascii="High Tower Text" w:hAnsi="High Tower Text"/>
              </w:rPr>
              <w:lastRenderedPageBreak/>
              <w:t>StudentOperations.java</w:t>
            </w:r>
          </w:p>
        </w:tc>
        <w:tc>
          <w:tcPr>
            <w:tcW w:w="2160" w:type="dxa"/>
          </w:tcPr>
          <w:p w14:paraId="5F8989BD" w14:textId="77777777" w:rsidR="00F6653D" w:rsidRPr="0076230D" w:rsidRDefault="00000000">
            <w:pPr>
              <w:rPr>
                <w:rFonts w:ascii="High Tower Text" w:hAnsi="High Tower Text"/>
              </w:rPr>
            </w:pPr>
            <w:r w:rsidRPr="0076230D">
              <w:rPr>
                <w:rFonts w:ascii="High Tower Text" w:hAnsi="High Tower Text"/>
              </w:rPr>
              <w:t>searchStudent()</w:t>
            </w:r>
          </w:p>
        </w:tc>
        <w:tc>
          <w:tcPr>
            <w:tcW w:w="2160" w:type="dxa"/>
          </w:tcPr>
          <w:p w14:paraId="3A760AD3" w14:textId="77777777" w:rsidR="00F6653D" w:rsidRPr="0076230D" w:rsidRDefault="00000000">
            <w:pPr>
              <w:rPr>
                <w:rFonts w:ascii="High Tower Text" w:hAnsi="High Tower Text"/>
              </w:rPr>
            </w:pPr>
            <w:r w:rsidRPr="0076230D">
              <w:rPr>
                <w:rFonts w:ascii="High Tower Text" w:hAnsi="High Tower Text"/>
              </w:rPr>
              <w:t>MEDIUM/HIGH</w:t>
            </w:r>
          </w:p>
        </w:tc>
        <w:tc>
          <w:tcPr>
            <w:tcW w:w="2160" w:type="dxa"/>
          </w:tcPr>
          <w:p w14:paraId="5D8A2175" w14:textId="77777777" w:rsidR="00F6653D" w:rsidRPr="0076230D" w:rsidRDefault="00000000">
            <w:pPr>
              <w:rPr>
                <w:rFonts w:ascii="High Tower Text" w:hAnsi="High Tower Text"/>
              </w:rPr>
            </w:pPr>
            <w:r w:rsidRPr="0076230D">
              <w:rPr>
                <w:rFonts w:ascii="High Tower Text" w:hAnsi="High Tower Text"/>
              </w:rPr>
              <w:t>Protect numeric input if present.</w:t>
            </w:r>
          </w:p>
        </w:tc>
      </w:tr>
      <w:tr w:rsidR="00F6653D" w:rsidRPr="0076230D" w14:paraId="65D5CCEA" w14:textId="77777777">
        <w:tc>
          <w:tcPr>
            <w:tcW w:w="2160" w:type="dxa"/>
          </w:tcPr>
          <w:p w14:paraId="0668D7A4" w14:textId="77777777" w:rsidR="00F6653D" w:rsidRPr="0076230D" w:rsidRDefault="00000000">
            <w:pPr>
              <w:rPr>
                <w:rFonts w:ascii="High Tower Text" w:hAnsi="High Tower Text"/>
              </w:rPr>
            </w:pPr>
            <w:r w:rsidRPr="0076230D">
              <w:rPr>
                <w:rFonts w:ascii="High Tower Text" w:hAnsi="High Tower Text"/>
              </w:rPr>
              <w:t>TeacherOperations.java</w:t>
            </w:r>
          </w:p>
        </w:tc>
        <w:tc>
          <w:tcPr>
            <w:tcW w:w="2160" w:type="dxa"/>
          </w:tcPr>
          <w:p w14:paraId="7F2552EA" w14:textId="77777777" w:rsidR="00F6653D" w:rsidRPr="0076230D" w:rsidRDefault="00000000">
            <w:pPr>
              <w:rPr>
                <w:rFonts w:ascii="High Tower Text" w:hAnsi="High Tower Text"/>
              </w:rPr>
            </w:pPr>
            <w:r w:rsidRPr="0076230D">
              <w:rPr>
                <w:rFonts w:ascii="High Tower Text" w:hAnsi="High Tower Text"/>
              </w:rPr>
              <w:t>addTeacher()</w:t>
            </w:r>
          </w:p>
        </w:tc>
        <w:tc>
          <w:tcPr>
            <w:tcW w:w="2160" w:type="dxa"/>
          </w:tcPr>
          <w:p w14:paraId="55EADEE1"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2E7551F4" w14:textId="77777777" w:rsidR="00F6653D" w:rsidRPr="0076230D" w:rsidRDefault="00000000">
            <w:pPr>
              <w:rPr>
                <w:rFonts w:ascii="High Tower Text" w:hAnsi="High Tower Text"/>
              </w:rPr>
            </w:pPr>
            <w:r w:rsidRPr="0076230D">
              <w:rPr>
                <w:rFonts w:ascii="High Tower Text" w:hAnsi="High Tower Text"/>
              </w:rPr>
              <w:t>Reads ID, age and subject count.</w:t>
            </w:r>
          </w:p>
        </w:tc>
      </w:tr>
      <w:tr w:rsidR="00F6653D" w:rsidRPr="0076230D" w14:paraId="7ED9EC37" w14:textId="77777777">
        <w:tc>
          <w:tcPr>
            <w:tcW w:w="2160" w:type="dxa"/>
          </w:tcPr>
          <w:p w14:paraId="56230D97" w14:textId="77777777" w:rsidR="00F6653D" w:rsidRPr="0076230D" w:rsidRDefault="00000000">
            <w:pPr>
              <w:rPr>
                <w:rFonts w:ascii="High Tower Text" w:hAnsi="High Tower Text"/>
              </w:rPr>
            </w:pPr>
            <w:r w:rsidRPr="0076230D">
              <w:rPr>
                <w:rFonts w:ascii="High Tower Text" w:hAnsi="High Tower Text"/>
              </w:rPr>
              <w:t>TeacherOperations.java</w:t>
            </w:r>
          </w:p>
        </w:tc>
        <w:tc>
          <w:tcPr>
            <w:tcW w:w="2160" w:type="dxa"/>
          </w:tcPr>
          <w:p w14:paraId="19CD38DE" w14:textId="77777777" w:rsidR="00F6653D" w:rsidRPr="0076230D" w:rsidRDefault="00000000">
            <w:pPr>
              <w:rPr>
                <w:rFonts w:ascii="High Tower Text" w:hAnsi="High Tower Text"/>
              </w:rPr>
            </w:pPr>
            <w:r w:rsidRPr="0076230D">
              <w:rPr>
                <w:rFonts w:ascii="High Tower Text" w:hAnsi="High Tower Text"/>
              </w:rPr>
              <w:t>getTeacher()</w:t>
            </w:r>
          </w:p>
        </w:tc>
        <w:tc>
          <w:tcPr>
            <w:tcW w:w="2160" w:type="dxa"/>
          </w:tcPr>
          <w:p w14:paraId="710B5C69"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5BE51816" w14:textId="77777777" w:rsidR="00F6653D" w:rsidRPr="0076230D" w:rsidRDefault="00000000">
            <w:pPr>
              <w:rPr>
                <w:rFonts w:ascii="High Tower Text" w:hAnsi="High Tower Text"/>
              </w:rPr>
            </w:pPr>
            <w:r w:rsidRPr="0076230D">
              <w:rPr>
                <w:rFonts w:ascii="High Tower Text" w:hAnsi="High Tower Text"/>
              </w:rPr>
              <w:t>Reads teacher ID.</w:t>
            </w:r>
          </w:p>
        </w:tc>
      </w:tr>
      <w:tr w:rsidR="00F6653D" w:rsidRPr="0076230D" w14:paraId="7B078DA3" w14:textId="77777777">
        <w:tc>
          <w:tcPr>
            <w:tcW w:w="2160" w:type="dxa"/>
          </w:tcPr>
          <w:p w14:paraId="0947ED39" w14:textId="77777777" w:rsidR="00F6653D" w:rsidRPr="0076230D" w:rsidRDefault="00000000">
            <w:pPr>
              <w:rPr>
                <w:rFonts w:ascii="High Tower Text" w:hAnsi="High Tower Text"/>
              </w:rPr>
            </w:pPr>
            <w:r w:rsidRPr="0076230D">
              <w:rPr>
                <w:rFonts w:ascii="High Tower Text" w:hAnsi="High Tower Text"/>
              </w:rPr>
              <w:t>TeacherOperations.java</w:t>
            </w:r>
          </w:p>
        </w:tc>
        <w:tc>
          <w:tcPr>
            <w:tcW w:w="2160" w:type="dxa"/>
          </w:tcPr>
          <w:p w14:paraId="27646545" w14:textId="77777777" w:rsidR="00F6653D" w:rsidRPr="0076230D" w:rsidRDefault="00000000">
            <w:pPr>
              <w:rPr>
                <w:rFonts w:ascii="High Tower Text" w:hAnsi="High Tower Text"/>
              </w:rPr>
            </w:pPr>
            <w:r w:rsidRPr="0076230D">
              <w:rPr>
                <w:rFonts w:ascii="High Tower Text" w:hAnsi="High Tower Text"/>
              </w:rPr>
              <w:t>updateTeacher()</w:t>
            </w:r>
          </w:p>
        </w:tc>
        <w:tc>
          <w:tcPr>
            <w:tcW w:w="2160" w:type="dxa"/>
          </w:tcPr>
          <w:p w14:paraId="518DDF6F"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4AC17738" w14:textId="77777777" w:rsidR="00F6653D" w:rsidRPr="0076230D" w:rsidRDefault="00000000">
            <w:pPr>
              <w:rPr>
                <w:rFonts w:ascii="High Tower Text" w:hAnsi="High Tower Text"/>
              </w:rPr>
            </w:pPr>
            <w:r w:rsidRPr="0076230D">
              <w:rPr>
                <w:rFonts w:ascii="High Tower Text" w:hAnsi="High Tower Text"/>
              </w:rPr>
              <w:t>Reads ID, age and subject count.</w:t>
            </w:r>
          </w:p>
        </w:tc>
      </w:tr>
      <w:tr w:rsidR="00F6653D" w:rsidRPr="0076230D" w14:paraId="33D7BD12" w14:textId="77777777">
        <w:tc>
          <w:tcPr>
            <w:tcW w:w="2160" w:type="dxa"/>
          </w:tcPr>
          <w:p w14:paraId="6BD18E70" w14:textId="77777777" w:rsidR="00F6653D" w:rsidRPr="0076230D" w:rsidRDefault="00000000">
            <w:pPr>
              <w:rPr>
                <w:rFonts w:ascii="High Tower Text" w:hAnsi="High Tower Text"/>
              </w:rPr>
            </w:pPr>
            <w:r w:rsidRPr="0076230D">
              <w:rPr>
                <w:rFonts w:ascii="High Tower Text" w:hAnsi="High Tower Text"/>
              </w:rPr>
              <w:t>TeacherOperations.java</w:t>
            </w:r>
          </w:p>
        </w:tc>
        <w:tc>
          <w:tcPr>
            <w:tcW w:w="2160" w:type="dxa"/>
          </w:tcPr>
          <w:p w14:paraId="61525200" w14:textId="77777777" w:rsidR="00F6653D" w:rsidRPr="0076230D" w:rsidRDefault="00000000">
            <w:pPr>
              <w:rPr>
                <w:rFonts w:ascii="High Tower Text" w:hAnsi="High Tower Text"/>
              </w:rPr>
            </w:pPr>
            <w:r w:rsidRPr="0076230D">
              <w:rPr>
                <w:rFonts w:ascii="High Tower Text" w:hAnsi="High Tower Text"/>
              </w:rPr>
              <w:t>deleteTeacher()</w:t>
            </w:r>
          </w:p>
        </w:tc>
        <w:tc>
          <w:tcPr>
            <w:tcW w:w="2160" w:type="dxa"/>
          </w:tcPr>
          <w:p w14:paraId="2E20B8D2"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385F1C91" w14:textId="77777777" w:rsidR="00F6653D" w:rsidRPr="0076230D" w:rsidRDefault="00000000">
            <w:pPr>
              <w:rPr>
                <w:rFonts w:ascii="High Tower Text" w:hAnsi="High Tower Text"/>
              </w:rPr>
            </w:pPr>
            <w:r w:rsidRPr="0076230D">
              <w:rPr>
                <w:rFonts w:ascii="High Tower Text" w:hAnsi="High Tower Text"/>
              </w:rPr>
              <w:t>Reads teacher ID.</w:t>
            </w:r>
          </w:p>
        </w:tc>
      </w:tr>
      <w:tr w:rsidR="00F6653D" w:rsidRPr="0076230D" w14:paraId="17188368" w14:textId="77777777">
        <w:tc>
          <w:tcPr>
            <w:tcW w:w="2160" w:type="dxa"/>
          </w:tcPr>
          <w:p w14:paraId="767D1F92"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3931218B" w14:textId="77777777" w:rsidR="00F6653D" w:rsidRPr="0076230D" w:rsidRDefault="00000000">
            <w:pPr>
              <w:rPr>
                <w:rFonts w:ascii="High Tower Text" w:hAnsi="High Tower Text"/>
              </w:rPr>
            </w:pPr>
            <w:r w:rsidRPr="0076230D">
              <w:rPr>
                <w:rFonts w:ascii="High Tower Text" w:hAnsi="High Tower Text"/>
              </w:rPr>
              <w:t>addMarks()</w:t>
            </w:r>
          </w:p>
        </w:tc>
        <w:tc>
          <w:tcPr>
            <w:tcW w:w="2160" w:type="dxa"/>
          </w:tcPr>
          <w:p w14:paraId="2CE0B4ED"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4389C35C" w14:textId="77777777" w:rsidR="00F6653D" w:rsidRPr="0076230D" w:rsidRDefault="00000000">
            <w:pPr>
              <w:rPr>
                <w:rFonts w:ascii="High Tower Text" w:hAnsi="High Tower Text"/>
              </w:rPr>
            </w:pPr>
            <w:r w:rsidRPr="0076230D">
              <w:rPr>
                <w:rFonts w:ascii="High Tower Text" w:hAnsi="High Tower Text"/>
              </w:rPr>
              <w:t>Reads student ID and marks.</w:t>
            </w:r>
          </w:p>
        </w:tc>
      </w:tr>
      <w:tr w:rsidR="00F6653D" w:rsidRPr="0076230D" w14:paraId="56143B9E" w14:textId="77777777">
        <w:tc>
          <w:tcPr>
            <w:tcW w:w="2160" w:type="dxa"/>
          </w:tcPr>
          <w:p w14:paraId="2275DE3C"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1EDB7924" w14:textId="77777777" w:rsidR="00F6653D" w:rsidRPr="0076230D" w:rsidRDefault="00000000">
            <w:pPr>
              <w:rPr>
                <w:rFonts w:ascii="High Tower Text" w:hAnsi="High Tower Text"/>
              </w:rPr>
            </w:pPr>
            <w:r w:rsidRPr="0076230D">
              <w:rPr>
                <w:rFonts w:ascii="High Tower Text" w:hAnsi="High Tower Text"/>
              </w:rPr>
              <w:t>updateMarks()</w:t>
            </w:r>
          </w:p>
        </w:tc>
        <w:tc>
          <w:tcPr>
            <w:tcW w:w="2160" w:type="dxa"/>
          </w:tcPr>
          <w:p w14:paraId="64C32FA5"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2F07B76A" w14:textId="77777777" w:rsidR="00F6653D" w:rsidRPr="0076230D" w:rsidRDefault="00000000">
            <w:pPr>
              <w:rPr>
                <w:rFonts w:ascii="High Tower Text" w:hAnsi="High Tower Text"/>
              </w:rPr>
            </w:pPr>
            <w:r w:rsidRPr="0076230D">
              <w:rPr>
                <w:rFonts w:ascii="High Tower Text" w:hAnsi="High Tower Text"/>
              </w:rPr>
              <w:t>Reads student ID and marks.</w:t>
            </w:r>
          </w:p>
        </w:tc>
      </w:tr>
      <w:tr w:rsidR="00F6653D" w:rsidRPr="0076230D" w14:paraId="3CFE53F0" w14:textId="77777777">
        <w:tc>
          <w:tcPr>
            <w:tcW w:w="2160" w:type="dxa"/>
          </w:tcPr>
          <w:p w14:paraId="613FFBA1"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6EA54A85" w14:textId="77777777" w:rsidR="00F6653D" w:rsidRPr="0076230D" w:rsidRDefault="00000000">
            <w:pPr>
              <w:rPr>
                <w:rFonts w:ascii="High Tower Text" w:hAnsi="High Tower Text"/>
              </w:rPr>
            </w:pPr>
            <w:r w:rsidRPr="0076230D">
              <w:rPr>
                <w:rFonts w:ascii="High Tower Text" w:hAnsi="High Tower Text"/>
              </w:rPr>
              <w:t>getMarks()</w:t>
            </w:r>
          </w:p>
        </w:tc>
        <w:tc>
          <w:tcPr>
            <w:tcW w:w="2160" w:type="dxa"/>
          </w:tcPr>
          <w:p w14:paraId="5628B3E5"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28A4177"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0CD30AD9" w14:textId="77777777">
        <w:tc>
          <w:tcPr>
            <w:tcW w:w="2160" w:type="dxa"/>
          </w:tcPr>
          <w:p w14:paraId="03E6F2A3"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4DF6FF87" w14:textId="77777777" w:rsidR="00F6653D" w:rsidRPr="0076230D" w:rsidRDefault="00000000">
            <w:pPr>
              <w:rPr>
                <w:rFonts w:ascii="High Tower Text" w:hAnsi="High Tower Text"/>
              </w:rPr>
            </w:pPr>
            <w:r w:rsidRPr="0076230D">
              <w:rPr>
                <w:rFonts w:ascii="High Tower Text" w:hAnsi="High Tower Text"/>
              </w:rPr>
              <w:t>totalMarks()</w:t>
            </w:r>
          </w:p>
        </w:tc>
        <w:tc>
          <w:tcPr>
            <w:tcW w:w="2160" w:type="dxa"/>
          </w:tcPr>
          <w:p w14:paraId="17B5AD3F"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2FC3FD24"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5FE515F0" w14:textId="77777777">
        <w:tc>
          <w:tcPr>
            <w:tcW w:w="2160" w:type="dxa"/>
          </w:tcPr>
          <w:p w14:paraId="1753E639"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08B3E5D0" w14:textId="77777777" w:rsidR="00F6653D" w:rsidRPr="0076230D" w:rsidRDefault="00000000">
            <w:pPr>
              <w:rPr>
                <w:rFonts w:ascii="High Tower Text" w:hAnsi="High Tower Text"/>
              </w:rPr>
            </w:pPr>
            <w:r w:rsidRPr="0076230D">
              <w:rPr>
                <w:rFonts w:ascii="High Tower Text" w:hAnsi="High Tower Text"/>
              </w:rPr>
              <w:t>averageMarks()</w:t>
            </w:r>
          </w:p>
        </w:tc>
        <w:tc>
          <w:tcPr>
            <w:tcW w:w="2160" w:type="dxa"/>
          </w:tcPr>
          <w:p w14:paraId="78840C83"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CE10761"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006BC2E7" w14:textId="77777777">
        <w:tc>
          <w:tcPr>
            <w:tcW w:w="2160" w:type="dxa"/>
          </w:tcPr>
          <w:p w14:paraId="72878235"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539B2C48" w14:textId="77777777" w:rsidR="00F6653D" w:rsidRPr="0076230D" w:rsidRDefault="00000000">
            <w:pPr>
              <w:rPr>
                <w:rFonts w:ascii="High Tower Text" w:hAnsi="High Tower Text"/>
              </w:rPr>
            </w:pPr>
            <w:r w:rsidRPr="0076230D">
              <w:rPr>
                <w:rFonts w:ascii="High Tower Text" w:hAnsi="High Tower Text"/>
              </w:rPr>
              <w:t>percentage()</w:t>
            </w:r>
          </w:p>
        </w:tc>
        <w:tc>
          <w:tcPr>
            <w:tcW w:w="2160" w:type="dxa"/>
          </w:tcPr>
          <w:p w14:paraId="02FE97E8"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C165946"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330D9A2F" w14:textId="77777777">
        <w:tc>
          <w:tcPr>
            <w:tcW w:w="2160" w:type="dxa"/>
          </w:tcPr>
          <w:p w14:paraId="4120D4AF"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238C2354" w14:textId="77777777" w:rsidR="00F6653D" w:rsidRPr="0076230D" w:rsidRDefault="00000000">
            <w:pPr>
              <w:rPr>
                <w:rFonts w:ascii="High Tower Text" w:hAnsi="High Tower Text"/>
              </w:rPr>
            </w:pPr>
            <w:r w:rsidRPr="0076230D">
              <w:rPr>
                <w:rFonts w:ascii="High Tower Text" w:hAnsi="High Tower Text"/>
              </w:rPr>
              <w:t>grade()</w:t>
            </w:r>
          </w:p>
        </w:tc>
        <w:tc>
          <w:tcPr>
            <w:tcW w:w="2160" w:type="dxa"/>
          </w:tcPr>
          <w:p w14:paraId="52342615"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35A5C1EE"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74D2012D" w14:textId="77777777">
        <w:tc>
          <w:tcPr>
            <w:tcW w:w="2160" w:type="dxa"/>
          </w:tcPr>
          <w:p w14:paraId="2BE0C4EF" w14:textId="77777777" w:rsidR="00F6653D" w:rsidRPr="0076230D" w:rsidRDefault="00000000">
            <w:pPr>
              <w:rPr>
                <w:rFonts w:ascii="High Tower Text" w:hAnsi="High Tower Text"/>
              </w:rPr>
            </w:pPr>
            <w:r w:rsidRPr="0076230D">
              <w:rPr>
                <w:rFonts w:ascii="High Tower Text" w:hAnsi="High Tower Text"/>
              </w:rPr>
              <w:t>MarksOperations.java</w:t>
            </w:r>
          </w:p>
        </w:tc>
        <w:tc>
          <w:tcPr>
            <w:tcW w:w="2160" w:type="dxa"/>
          </w:tcPr>
          <w:p w14:paraId="68EFBFB7" w14:textId="77777777" w:rsidR="00F6653D" w:rsidRPr="0076230D" w:rsidRDefault="00000000">
            <w:pPr>
              <w:rPr>
                <w:rFonts w:ascii="High Tower Text" w:hAnsi="High Tower Text"/>
              </w:rPr>
            </w:pPr>
            <w:r w:rsidRPr="0076230D">
              <w:rPr>
                <w:rFonts w:ascii="High Tower Text" w:hAnsi="High Tower Text"/>
              </w:rPr>
              <w:t>passFail()</w:t>
            </w:r>
          </w:p>
        </w:tc>
        <w:tc>
          <w:tcPr>
            <w:tcW w:w="2160" w:type="dxa"/>
          </w:tcPr>
          <w:p w14:paraId="509AC6D7"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5CCB0D81"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0899233F" w14:textId="77777777">
        <w:tc>
          <w:tcPr>
            <w:tcW w:w="2160" w:type="dxa"/>
          </w:tcPr>
          <w:p w14:paraId="37840A18" w14:textId="77777777" w:rsidR="00F6653D" w:rsidRPr="0076230D" w:rsidRDefault="00000000">
            <w:pPr>
              <w:rPr>
                <w:rFonts w:ascii="High Tower Text" w:hAnsi="High Tower Text"/>
              </w:rPr>
            </w:pPr>
            <w:r w:rsidRPr="0076230D">
              <w:rPr>
                <w:rFonts w:ascii="High Tower Text" w:hAnsi="High Tower Text"/>
              </w:rPr>
              <w:t>AttendanceOperations.java</w:t>
            </w:r>
          </w:p>
        </w:tc>
        <w:tc>
          <w:tcPr>
            <w:tcW w:w="2160" w:type="dxa"/>
          </w:tcPr>
          <w:p w14:paraId="5F84002D" w14:textId="77777777" w:rsidR="00F6653D" w:rsidRPr="0076230D" w:rsidRDefault="00000000">
            <w:pPr>
              <w:rPr>
                <w:rFonts w:ascii="High Tower Text" w:hAnsi="High Tower Text"/>
              </w:rPr>
            </w:pPr>
            <w:r w:rsidRPr="0076230D">
              <w:rPr>
                <w:rFonts w:ascii="High Tower Text" w:hAnsi="High Tower Text"/>
              </w:rPr>
              <w:t>markAttendance()</w:t>
            </w:r>
          </w:p>
        </w:tc>
        <w:tc>
          <w:tcPr>
            <w:tcW w:w="2160" w:type="dxa"/>
          </w:tcPr>
          <w:p w14:paraId="6607A6CC" w14:textId="77777777" w:rsidR="00F6653D" w:rsidRPr="0076230D" w:rsidRDefault="00000000">
            <w:pPr>
              <w:rPr>
                <w:rFonts w:ascii="High Tower Text" w:hAnsi="High Tower Text"/>
              </w:rPr>
            </w:pPr>
            <w:r w:rsidRPr="0076230D">
              <w:rPr>
                <w:rFonts w:ascii="High Tower Text" w:hAnsi="High Tower Text"/>
              </w:rPr>
              <w:t>VERY HIGH</w:t>
            </w:r>
          </w:p>
        </w:tc>
        <w:tc>
          <w:tcPr>
            <w:tcW w:w="2160" w:type="dxa"/>
          </w:tcPr>
          <w:p w14:paraId="4E96C1E4"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62040521" w14:textId="77777777">
        <w:tc>
          <w:tcPr>
            <w:tcW w:w="2160" w:type="dxa"/>
          </w:tcPr>
          <w:p w14:paraId="75E9CC13" w14:textId="77777777" w:rsidR="00F6653D" w:rsidRPr="0076230D" w:rsidRDefault="00000000">
            <w:pPr>
              <w:rPr>
                <w:rFonts w:ascii="High Tower Text" w:hAnsi="High Tower Text"/>
              </w:rPr>
            </w:pPr>
            <w:r w:rsidRPr="0076230D">
              <w:rPr>
                <w:rFonts w:ascii="High Tower Text" w:hAnsi="High Tower Text"/>
              </w:rPr>
              <w:t>AttendanceOperations.java</w:t>
            </w:r>
          </w:p>
        </w:tc>
        <w:tc>
          <w:tcPr>
            <w:tcW w:w="2160" w:type="dxa"/>
          </w:tcPr>
          <w:p w14:paraId="2546EAD7" w14:textId="77777777" w:rsidR="00F6653D" w:rsidRPr="0076230D" w:rsidRDefault="00000000">
            <w:pPr>
              <w:rPr>
                <w:rFonts w:ascii="High Tower Text" w:hAnsi="High Tower Text"/>
              </w:rPr>
            </w:pPr>
            <w:r w:rsidRPr="0076230D">
              <w:rPr>
                <w:rFonts w:ascii="High Tower Text" w:hAnsi="High Tower Text"/>
              </w:rPr>
              <w:t>getAttendance()</w:t>
            </w:r>
          </w:p>
        </w:tc>
        <w:tc>
          <w:tcPr>
            <w:tcW w:w="2160" w:type="dxa"/>
          </w:tcPr>
          <w:p w14:paraId="2CAC1059"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5FFC02CB" w14:textId="77777777" w:rsidR="00F6653D" w:rsidRPr="0076230D" w:rsidRDefault="00000000">
            <w:pPr>
              <w:rPr>
                <w:rFonts w:ascii="High Tower Text" w:hAnsi="High Tower Text"/>
              </w:rPr>
            </w:pPr>
            <w:r w:rsidRPr="0076230D">
              <w:rPr>
                <w:rFonts w:ascii="High Tower Text" w:hAnsi="High Tower Text"/>
              </w:rPr>
              <w:t>Reads student ID.</w:t>
            </w:r>
          </w:p>
        </w:tc>
      </w:tr>
      <w:tr w:rsidR="00F6653D" w:rsidRPr="0076230D" w14:paraId="464511F3" w14:textId="77777777">
        <w:tc>
          <w:tcPr>
            <w:tcW w:w="2160" w:type="dxa"/>
          </w:tcPr>
          <w:p w14:paraId="4F45A598" w14:textId="77777777" w:rsidR="00F6653D" w:rsidRPr="0076230D" w:rsidRDefault="00000000">
            <w:pPr>
              <w:rPr>
                <w:rFonts w:ascii="High Tower Text" w:hAnsi="High Tower Text"/>
              </w:rPr>
            </w:pPr>
            <w:r w:rsidRPr="0076230D">
              <w:rPr>
                <w:rFonts w:ascii="High Tower Text" w:hAnsi="High Tower Text"/>
              </w:rPr>
              <w:t>ReportOperations.java</w:t>
            </w:r>
          </w:p>
        </w:tc>
        <w:tc>
          <w:tcPr>
            <w:tcW w:w="2160" w:type="dxa"/>
          </w:tcPr>
          <w:p w14:paraId="3DEE938F" w14:textId="77777777" w:rsidR="00F6653D" w:rsidRPr="0076230D" w:rsidRDefault="00000000">
            <w:pPr>
              <w:rPr>
                <w:rFonts w:ascii="High Tower Text" w:hAnsi="High Tower Text"/>
              </w:rPr>
            </w:pPr>
            <w:r w:rsidRPr="0076230D">
              <w:rPr>
                <w:rFonts w:ascii="High Tower Text" w:hAnsi="High Tower Text"/>
              </w:rPr>
              <w:t>generateReportCard()</w:t>
            </w:r>
          </w:p>
        </w:tc>
        <w:tc>
          <w:tcPr>
            <w:tcW w:w="2160" w:type="dxa"/>
          </w:tcPr>
          <w:p w14:paraId="049F988A" w14:textId="77777777" w:rsidR="00F6653D" w:rsidRPr="0076230D" w:rsidRDefault="00000000">
            <w:pPr>
              <w:rPr>
                <w:rFonts w:ascii="High Tower Text" w:hAnsi="High Tower Text"/>
              </w:rPr>
            </w:pPr>
            <w:r w:rsidRPr="0076230D">
              <w:rPr>
                <w:rFonts w:ascii="High Tower Text" w:hAnsi="High Tower Text"/>
              </w:rPr>
              <w:t>HIGH</w:t>
            </w:r>
          </w:p>
        </w:tc>
        <w:tc>
          <w:tcPr>
            <w:tcW w:w="2160" w:type="dxa"/>
          </w:tcPr>
          <w:p w14:paraId="79AB9376" w14:textId="77777777" w:rsidR="00F6653D" w:rsidRPr="0076230D" w:rsidRDefault="00000000">
            <w:pPr>
              <w:rPr>
                <w:rFonts w:ascii="High Tower Text" w:hAnsi="High Tower Text"/>
              </w:rPr>
            </w:pPr>
            <w:r w:rsidRPr="0076230D">
              <w:rPr>
                <w:rFonts w:ascii="High Tower Text" w:hAnsi="High Tower Text"/>
              </w:rPr>
              <w:t>Reads student ID.</w:t>
            </w:r>
          </w:p>
        </w:tc>
      </w:tr>
    </w:tbl>
    <w:p w14:paraId="62CE6952" w14:textId="77777777" w:rsidR="00F6653D" w:rsidRPr="0076230D" w:rsidRDefault="00000000">
      <w:pPr>
        <w:pStyle w:val="Heading1"/>
        <w:rPr>
          <w:rFonts w:ascii="High Tower Text" w:hAnsi="High Tower Text"/>
        </w:rPr>
      </w:pPr>
      <w:r w:rsidRPr="0076230D">
        <w:rPr>
          <w:rFonts w:ascii="High Tower Text" w:hAnsi="High Tower Text"/>
        </w:rPr>
        <w:t>11. StudentOperations — Code-Level Changes</w:t>
      </w:r>
    </w:p>
    <w:p w14:paraId="23AB6B06" w14:textId="77777777" w:rsidR="00F6653D" w:rsidRPr="0076230D" w:rsidRDefault="00000000">
      <w:pPr>
        <w:rPr>
          <w:rFonts w:ascii="High Tower Text" w:hAnsi="High Tower Text"/>
        </w:rPr>
      </w:pPr>
      <w:r w:rsidRPr="0076230D">
        <w:rPr>
          <w:rFonts w:ascii="High Tower Text" w:hAnsi="High Tower Text"/>
        </w:rPr>
        <w:t>addStudent(): protect numeric Scanner input while keeping existing business logic.</w:t>
      </w:r>
    </w:p>
    <w:p w14:paraId="02357ECE" w14:textId="77777777" w:rsidR="00F6653D" w:rsidRPr="0076230D" w:rsidRDefault="00000000">
      <w:pPr>
        <w:rPr>
          <w:rFonts w:ascii="High Tower Text" w:hAnsi="High Tower Text"/>
        </w:rPr>
      </w:pPr>
      <w:r w:rsidRPr="0076230D">
        <w:rPr>
          <w:rFonts w:ascii="High Tower Text" w:hAnsi="High Tower Text"/>
        </w:rPr>
        <w:t>public static void addStudent(Scanner sc) {</w:t>
      </w:r>
      <w:r w:rsidRPr="0076230D">
        <w:rPr>
          <w:rFonts w:ascii="High Tower Text" w:hAnsi="High Tower Text"/>
        </w:rPr>
        <w:br/>
        <w:t xml:space="preserve">    try {</w:t>
      </w:r>
      <w:r w:rsidRPr="0076230D">
        <w:rPr>
          <w:rFonts w:ascii="High Tower Text" w:hAnsi="High Tower Text"/>
        </w:rPr>
        <w:br/>
        <w:t xml:space="preserve">        System.out.print("Enter Student ID : ");</w:t>
      </w:r>
      <w:r w:rsidRPr="0076230D">
        <w:rPr>
          <w:rFonts w:ascii="High Tower Text" w:hAnsi="High Tower Text"/>
        </w:rPr>
        <w:br/>
        <w:t xml:space="preserve">        int id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student input and creation logic</w:t>
      </w:r>
      <w:r w:rsidRPr="0076230D">
        <w:rPr>
          <w:rFonts w:ascii="High Tower Text" w:hAnsi="High Tower Text"/>
        </w:rPr>
        <w:br/>
      </w:r>
      <w:r w:rsidRPr="0076230D">
        <w:rPr>
          <w:rFonts w:ascii="High Tower Text" w:hAnsi="High Tower Text"/>
        </w:rPr>
        <w:br/>
        <w:t xml:space="preserve">        System.out.print("Enter Age : ");</w:t>
      </w:r>
      <w:r w:rsidRPr="0076230D">
        <w:rPr>
          <w:rFonts w:ascii="High Tower Text" w:hAnsi="High Tower Text"/>
        </w:rPr>
        <w:br/>
      </w:r>
      <w:r w:rsidRPr="0076230D">
        <w:rPr>
          <w:rFonts w:ascii="High Tower Text" w:hAnsi="High Tower Text"/>
        </w:rPr>
        <w:lastRenderedPageBreak/>
        <w:t xml:space="preserve">        int age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logic</w:t>
      </w:r>
      <w:r w:rsidRPr="0076230D">
        <w:rPr>
          <w:rFonts w:ascii="High Tower Text" w:hAnsi="High Tower Text"/>
        </w:rPr>
        <w:br/>
      </w:r>
      <w:r w:rsidRPr="0076230D">
        <w:rPr>
          <w:rFonts w:ascii="High Tower Text" w:hAnsi="High Tower Text"/>
        </w:rPr>
        <w:br/>
        <w:t xml:space="preserve">        // If standard is 11 or 12:</w:t>
      </w:r>
      <w:r w:rsidRPr="0076230D">
        <w:rPr>
          <w:rFonts w:ascii="High Tower Text" w:hAnsi="High Tower Text"/>
        </w:rPr>
        <w:br/>
        <w:t xml:space="preserve">        System.out.print("Choose Group : ");</w:t>
      </w:r>
      <w:r w:rsidRPr="0076230D">
        <w:rPr>
          <w:rFonts w:ascii="High Tower Text" w:hAnsi="High Tower Text"/>
        </w:rPr>
        <w:br/>
        <w:t xml:space="preserve">        int groupOption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group logic</w:t>
      </w:r>
      <w:r w:rsidRPr="0076230D">
        <w:rPr>
          <w:rFonts w:ascii="High Tower Text" w:hAnsi="High Tower Text"/>
        </w:rPr>
        <w:br/>
      </w:r>
      <w:r w:rsidRPr="0076230D">
        <w:rPr>
          <w:rFonts w:ascii="High Tower Text" w:hAnsi="High Tower Text"/>
        </w:rPr>
        <w:br/>
        <w:t xml:space="preserve">    } catch (InputMismatchException e) {</w:t>
      </w:r>
      <w:r w:rsidRPr="0076230D">
        <w:rPr>
          <w:rFonts w:ascii="High Tower Text" w:hAnsi="High Tower Text"/>
        </w:rPr>
        <w:br/>
        <w:t xml:space="preserve">        System.out.println("Invalid numeric input..!!");</w:t>
      </w:r>
      <w:r w:rsidRPr="0076230D">
        <w:rPr>
          <w:rFonts w:ascii="High Tower Text" w:hAnsi="High Tower Text"/>
        </w:rPr>
        <w:br/>
        <w:t xml:space="preserve">        sc.nextLine();</w:t>
      </w:r>
      <w:r w:rsidRPr="0076230D">
        <w:rPr>
          <w:rFonts w:ascii="High Tower Text" w:hAnsi="High Tower Text"/>
        </w:rPr>
        <w:br/>
        <w:t xml:space="preserve">    }</w:t>
      </w:r>
      <w:r w:rsidRPr="0076230D">
        <w:rPr>
          <w:rFonts w:ascii="High Tower Text" w:hAnsi="High Tower Text"/>
        </w:rPr>
        <w:br/>
        <w:t>}</w:t>
      </w:r>
    </w:p>
    <w:p w14:paraId="594E4C19" w14:textId="77777777" w:rsidR="00F6653D" w:rsidRPr="0076230D" w:rsidRDefault="00000000">
      <w:pPr>
        <w:rPr>
          <w:rFonts w:ascii="High Tower Text" w:hAnsi="High Tower Text"/>
        </w:rPr>
      </w:pPr>
      <w:r w:rsidRPr="0076230D">
        <w:rPr>
          <w:rFonts w:ascii="High Tower Text" w:hAnsi="High Tower Text"/>
        </w:rPr>
        <w:t>updateStudent(), getStudent() and deleteStudent() follow the same pattern:</w:t>
      </w:r>
    </w:p>
    <w:p w14:paraId="2BCA3BD1" w14:textId="77777777" w:rsidR="00F6653D" w:rsidRPr="0076230D" w:rsidRDefault="00000000">
      <w:pPr>
        <w:rPr>
          <w:rFonts w:ascii="High Tower Text" w:hAnsi="High Tower Text"/>
        </w:rPr>
      </w:pPr>
      <w:r w:rsidRPr="0076230D">
        <w:rPr>
          <w:rFonts w:ascii="High Tower Text" w:hAnsi="High Tower Text"/>
        </w:rPr>
        <w:t>try {</w:t>
      </w:r>
      <w:r w:rsidRPr="0076230D">
        <w:rPr>
          <w:rFonts w:ascii="High Tower Text" w:hAnsi="High Tower Text"/>
        </w:rPr>
        <w:br/>
        <w:t xml:space="preserve">    int id = sc.nextInt();</w:t>
      </w:r>
      <w:r w:rsidRPr="0076230D">
        <w:rPr>
          <w:rFonts w:ascii="High Tower Text" w:hAnsi="High Tower Text"/>
        </w:rPr>
        <w:br/>
      </w:r>
      <w:r w:rsidRPr="0076230D">
        <w:rPr>
          <w:rFonts w:ascii="High Tower Text" w:hAnsi="High Tower Text"/>
        </w:rPr>
        <w:br/>
        <w:t xml:space="preserve">    // existing method logic</w:t>
      </w:r>
      <w:r w:rsidRPr="0076230D">
        <w:rPr>
          <w:rFonts w:ascii="High Tower Text" w:hAnsi="High Tower Text"/>
        </w:rPr>
        <w:br/>
      </w:r>
      <w:r w:rsidRPr="0076230D">
        <w:rPr>
          <w:rFonts w:ascii="High Tower Text" w:hAnsi="High Tower Text"/>
        </w:rPr>
        <w:br/>
        <w:t>} catch (InputMismatchException e) {</w:t>
      </w:r>
      <w:r w:rsidRPr="0076230D">
        <w:rPr>
          <w:rFonts w:ascii="High Tower Text" w:hAnsi="High Tower Text"/>
        </w:rPr>
        <w:br/>
        <w:t xml:space="preserve">    System.out.println("Invalid Student ID..!!");</w:t>
      </w:r>
      <w:r w:rsidRPr="0076230D">
        <w:rPr>
          <w:rFonts w:ascii="High Tower Text" w:hAnsi="High Tower Text"/>
        </w:rPr>
        <w:br/>
        <w:t xml:space="preserve">    sc.nextLine();</w:t>
      </w:r>
      <w:r w:rsidRPr="0076230D">
        <w:rPr>
          <w:rFonts w:ascii="High Tower Text" w:hAnsi="High Tower Text"/>
        </w:rPr>
        <w:br/>
        <w:t>}</w:t>
      </w:r>
    </w:p>
    <w:p w14:paraId="08659E84" w14:textId="77777777" w:rsidR="00F6653D" w:rsidRPr="0076230D" w:rsidRDefault="00000000">
      <w:pPr>
        <w:pStyle w:val="Heading1"/>
        <w:rPr>
          <w:rFonts w:ascii="High Tower Text" w:hAnsi="High Tower Text"/>
        </w:rPr>
      </w:pPr>
      <w:r w:rsidRPr="0076230D">
        <w:rPr>
          <w:rFonts w:ascii="High Tower Text" w:hAnsi="High Tower Text"/>
        </w:rPr>
        <w:t>12. TeacherOperations — Code-Level Changes</w:t>
      </w:r>
    </w:p>
    <w:p w14:paraId="3D7EDC69" w14:textId="77777777" w:rsidR="00F6653D" w:rsidRPr="0076230D" w:rsidRDefault="00000000">
      <w:pPr>
        <w:rPr>
          <w:rFonts w:ascii="High Tower Text" w:hAnsi="High Tower Text"/>
        </w:rPr>
      </w:pPr>
      <w:r w:rsidRPr="0076230D">
        <w:rPr>
          <w:rFonts w:ascii="High Tower Text" w:hAnsi="High Tower Text"/>
        </w:rPr>
        <w:t>public static void addTeacher(Scanner sc) {</w:t>
      </w:r>
      <w:r w:rsidRPr="0076230D">
        <w:rPr>
          <w:rFonts w:ascii="High Tower Text" w:hAnsi="High Tower Text"/>
        </w:rPr>
        <w:br/>
        <w:t xml:space="preserve">    try {</w:t>
      </w:r>
      <w:r w:rsidRPr="0076230D">
        <w:rPr>
          <w:rFonts w:ascii="High Tower Text" w:hAnsi="High Tower Text"/>
        </w:rPr>
        <w:br/>
        <w:t xml:space="preserve">        System.out.print("Enter Teacher ID : ");</w:t>
      </w:r>
      <w:r w:rsidRPr="0076230D">
        <w:rPr>
          <w:rFonts w:ascii="High Tower Text" w:hAnsi="High Tower Text"/>
        </w:rPr>
        <w:br/>
        <w:t xml:space="preserve">        int id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logic</w:t>
      </w:r>
      <w:r w:rsidRPr="0076230D">
        <w:rPr>
          <w:rFonts w:ascii="High Tower Text" w:hAnsi="High Tower Text"/>
        </w:rPr>
        <w:br/>
      </w:r>
      <w:r w:rsidRPr="0076230D">
        <w:rPr>
          <w:rFonts w:ascii="High Tower Text" w:hAnsi="High Tower Text"/>
        </w:rPr>
        <w:br/>
        <w:t xml:space="preserve">        System.out.print("Enter Age : ");</w:t>
      </w:r>
      <w:r w:rsidRPr="0076230D">
        <w:rPr>
          <w:rFonts w:ascii="High Tower Text" w:hAnsi="High Tower Text"/>
        </w:rPr>
        <w:br/>
        <w:t xml:space="preserve">        int age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logic</w:t>
      </w:r>
      <w:r w:rsidRPr="0076230D">
        <w:rPr>
          <w:rFonts w:ascii="High Tower Text" w:hAnsi="High Tower Text"/>
        </w:rPr>
        <w:br/>
      </w:r>
      <w:r w:rsidRPr="0076230D">
        <w:rPr>
          <w:rFonts w:ascii="High Tower Text" w:hAnsi="High Tower Text"/>
        </w:rPr>
        <w:br/>
      </w:r>
      <w:r w:rsidRPr="0076230D">
        <w:rPr>
          <w:rFonts w:ascii="High Tower Text" w:hAnsi="High Tower Text"/>
        </w:rPr>
        <w:lastRenderedPageBreak/>
        <w:t xml:space="preserve">        System.out.print("Enter Subject Count : ");</w:t>
      </w:r>
      <w:r w:rsidRPr="0076230D">
        <w:rPr>
          <w:rFonts w:ascii="High Tower Text" w:hAnsi="High Tower Text"/>
        </w:rPr>
        <w:br/>
        <w:t xml:space="preserve">        int subjectCount = sc.nextInt();</w:t>
      </w:r>
      <w:r w:rsidRPr="0076230D">
        <w:rPr>
          <w:rFonts w:ascii="High Tower Text" w:hAnsi="High Tower Text"/>
        </w:rPr>
        <w:br/>
        <w:t xml:space="preserve">        sc.nextLine();</w:t>
      </w:r>
      <w:r w:rsidRPr="0076230D">
        <w:rPr>
          <w:rFonts w:ascii="High Tower Text" w:hAnsi="High Tower Text"/>
        </w:rPr>
        <w:br/>
      </w:r>
      <w:r w:rsidRPr="0076230D">
        <w:rPr>
          <w:rFonts w:ascii="High Tower Text" w:hAnsi="High Tower Text"/>
        </w:rPr>
        <w:br/>
        <w:t xml:space="preserve">        // existing logic</w:t>
      </w:r>
      <w:r w:rsidRPr="0076230D">
        <w:rPr>
          <w:rFonts w:ascii="High Tower Text" w:hAnsi="High Tower Text"/>
        </w:rPr>
        <w:br/>
      </w:r>
      <w:r w:rsidRPr="0076230D">
        <w:rPr>
          <w:rFonts w:ascii="High Tower Text" w:hAnsi="High Tower Text"/>
        </w:rPr>
        <w:br/>
        <w:t xml:space="preserve">    } catch (InputMismatchException e) {</w:t>
      </w:r>
      <w:r w:rsidRPr="0076230D">
        <w:rPr>
          <w:rFonts w:ascii="High Tower Text" w:hAnsi="High Tower Text"/>
        </w:rPr>
        <w:br/>
        <w:t xml:space="preserve">        System.out.println("Invalid numeric input..!!");</w:t>
      </w:r>
      <w:r w:rsidRPr="0076230D">
        <w:rPr>
          <w:rFonts w:ascii="High Tower Text" w:hAnsi="High Tower Text"/>
        </w:rPr>
        <w:br/>
        <w:t xml:space="preserve">        sc.nextLine();</w:t>
      </w:r>
      <w:r w:rsidRPr="0076230D">
        <w:rPr>
          <w:rFonts w:ascii="High Tower Text" w:hAnsi="High Tower Text"/>
        </w:rPr>
        <w:br/>
        <w:t xml:space="preserve">    }</w:t>
      </w:r>
      <w:r w:rsidRPr="0076230D">
        <w:rPr>
          <w:rFonts w:ascii="High Tower Text" w:hAnsi="High Tower Text"/>
        </w:rPr>
        <w:br/>
        <w:t>}</w:t>
      </w:r>
    </w:p>
    <w:p w14:paraId="46DA734C" w14:textId="77777777" w:rsidR="00F6653D" w:rsidRPr="0076230D" w:rsidRDefault="00000000">
      <w:pPr>
        <w:pStyle w:val="Heading1"/>
        <w:rPr>
          <w:rFonts w:ascii="High Tower Text" w:hAnsi="High Tower Text"/>
        </w:rPr>
      </w:pPr>
      <w:r w:rsidRPr="0076230D">
        <w:rPr>
          <w:rFonts w:ascii="High Tower Text" w:hAnsi="High Tower Text"/>
        </w:rPr>
        <w:t>13. MarksOperations — Highest Priority</w:t>
      </w:r>
    </w:p>
    <w:p w14:paraId="45860B91" w14:textId="77777777" w:rsidR="00F6653D" w:rsidRPr="0076230D" w:rsidRDefault="00000000">
      <w:pPr>
        <w:rPr>
          <w:rFonts w:ascii="High Tower Text" w:hAnsi="High Tower Text"/>
        </w:rPr>
      </w:pPr>
      <w:r w:rsidRPr="0076230D">
        <w:rPr>
          <w:rFonts w:ascii="High Tower Text" w:hAnsi="High Tower Text"/>
        </w:rPr>
        <w:t>Marks are numeric and are entered repeatedly, so addMarks() and updateMarks() are the strongest candidates for try-catch.</w:t>
      </w:r>
    </w:p>
    <w:p w14:paraId="4276952A" w14:textId="77777777" w:rsidR="00F6653D" w:rsidRPr="0076230D" w:rsidRDefault="00000000">
      <w:pPr>
        <w:rPr>
          <w:rFonts w:ascii="High Tower Text" w:hAnsi="High Tower Text"/>
        </w:rPr>
      </w:pPr>
      <w:r w:rsidRPr="0076230D">
        <w:rPr>
          <w:rFonts w:ascii="High Tower Text" w:hAnsi="High Tower Text"/>
        </w:rPr>
        <w:t>public static void addMarks(Scanner sc) {</w:t>
      </w:r>
      <w:r w:rsidRPr="0076230D">
        <w:rPr>
          <w:rFonts w:ascii="High Tower Text" w:hAnsi="High Tower Text"/>
        </w:rPr>
        <w:br/>
        <w:t xml:space="preserve">    try {</w:t>
      </w:r>
      <w:r w:rsidRPr="0076230D">
        <w:rPr>
          <w:rFonts w:ascii="High Tower Text" w:hAnsi="High Tower Text"/>
        </w:rPr>
        <w:br/>
        <w:t xml:space="preserve">        System.out.print("Enter Student ID : ");</w:t>
      </w:r>
      <w:r w:rsidRPr="0076230D">
        <w:rPr>
          <w:rFonts w:ascii="High Tower Text" w:hAnsi="High Tower Text"/>
        </w:rPr>
        <w:br/>
        <w:t xml:space="preserve">        int studentId = sc.nextInt();</w:t>
      </w:r>
      <w:r w:rsidRPr="0076230D">
        <w:rPr>
          <w:rFonts w:ascii="High Tower Text" w:hAnsi="High Tower Text"/>
        </w:rPr>
        <w:br/>
      </w:r>
      <w:r w:rsidRPr="0076230D">
        <w:rPr>
          <w:rFonts w:ascii="High Tower Text" w:hAnsi="High Tower Text"/>
        </w:rPr>
        <w:br/>
        <w:t xml:space="preserve">        Student student =</w:t>
      </w:r>
      <w:r w:rsidRPr="0076230D">
        <w:rPr>
          <w:rFonts w:ascii="High Tower Text" w:hAnsi="High Tower Text"/>
        </w:rPr>
        <w:br/>
        <w:t xml:space="preserve">            StudentOperations.getStudentById(studentId);</w:t>
      </w:r>
      <w:r w:rsidRPr="0076230D">
        <w:rPr>
          <w:rFonts w:ascii="High Tower Text" w:hAnsi="High Tower Text"/>
        </w:rPr>
        <w:br/>
      </w:r>
      <w:r w:rsidRPr="0076230D">
        <w:rPr>
          <w:rFonts w:ascii="High Tower Text" w:hAnsi="High Tower Text"/>
        </w:rPr>
        <w:br/>
        <w:t xml:space="preserve">        if (student == null) {</w:t>
      </w:r>
      <w:r w:rsidRPr="0076230D">
        <w:rPr>
          <w:rFonts w:ascii="High Tower Text" w:hAnsi="High Tower Text"/>
        </w:rPr>
        <w:br/>
        <w:t xml:space="preserve">            System.out.println("Student Not Found..!!");</w:t>
      </w:r>
      <w:r w:rsidRPr="0076230D">
        <w:rPr>
          <w:rFonts w:ascii="High Tower Text" w:hAnsi="High Tower Text"/>
        </w:rPr>
        <w:br/>
        <w:t xml:space="preserve">            return;</w:t>
      </w:r>
      <w:r w:rsidRPr="0076230D">
        <w:rPr>
          <w:rFonts w:ascii="High Tower Text" w:hAnsi="High Tower Text"/>
        </w:rPr>
        <w:br/>
        <w:t xml:space="preserve">        }</w:t>
      </w:r>
      <w:r w:rsidRPr="0076230D">
        <w:rPr>
          <w:rFonts w:ascii="High Tower Text" w:hAnsi="High Tower Text"/>
        </w:rPr>
        <w:br/>
      </w:r>
      <w:r w:rsidRPr="0076230D">
        <w:rPr>
          <w:rFonts w:ascii="High Tower Text" w:hAnsi="High Tower Text"/>
        </w:rPr>
        <w:br/>
        <w:t xml:space="preserve">        // existing subject-selection logic</w:t>
      </w:r>
      <w:r w:rsidRPr="0076230D">
        <w:rPr>
          <w:rFonts w:ascii="High Tower Text" w:hAnsi="High Tower Text"/>
        </w:rPr>
        <w:br/>
      </w:r>
      <w:r w:rsidRPr="0076230D">
        <w:rPr>
          <w:rFonts w:ascii="High Tower Text" w:hAnsi="High Tower Text"/>
        </w:rPr>
        <w:br/>
        <w:t xml:space="preserve">        System.out.print("Enter Mark : ");</w:t>
      </w:r>
      <w:r w:rsidRPr="0076230D">
        <w:rPr>
          <w:rFonts w:ascii="High Tower Text" w:hAnsi="High Tower Text"/>
        </w:rPr>
        <w:br/>
        <w:t xml:space="preserve">        int mark = sc.nextInt();</w:t>
      </w:r>
      <w:r w:rsidRPr="0076230D">
        <w:rPr>
          <w:rFonts w:ascii="High Tower Text" w:hAnsi="High Tower Text"/>
        </w:rPr>
        <w:br/>
      </w:r>
      <w:r w:rsidRPr="0076230D">
        <w:rPr>
          <w:rFonts w:ascii="High Tower Text" w:hAnsi="High Tower Text"/>
        </w:rPr>
        <w:br/>
        <w:t xml:space="preserve">        if (mark &lt; 0 || mark &gt; 100) {</w:t>
      </w:r>
      <w:r w:rsidRPr="0076230D">
        <w:rPr>
          <w:rFonts w:ascii="High Tower Text" w:hAnsi="High Tower Text"/>
        </w:rPr>
        <w:br/>
        <w:t xml:space="preserve">            System.out.println("Mark must be between 0 and 100..!!");</w:t>
      </w:r>
      <w:r w:rsidRPr="0076230D">
        <w:rPr>
          <w:rFonts w:ascii="High Tower Text" w:hAnsi="High Tower Text"/>
        </w:rPr>
        <w:br/>
        <w:t xml:space="preserve">            return;</w:t>
      </w:r>
      <w:r w:rsidRPr="0076230D">
        <w:rPr>
          <w:rFonts w:ascii="High Tower Text" w:hAnsi="High Tower Text"/>
        </w:rPr>
        <w:br/>
        <w:t xml:space="preserve">        }</w:t>
      </w:r>
      <w:r w:rsidRPr="0076230D">
        <w:rPr>
          <w:rFonts w:ascii="High Tower Text" w:hAnsi="High Tower Text"/>
        </w:rPr>
        <w:br/>
      </w:r>
      <w:r w:rsidRPr="0076230D">
        <w:rPr>
          <w:rFonts w:ascii="High Tower Text" w:hAnsi="High Tower Text"/>
        </w:rPr>
        <w:br/>
        <w:t xml:space="preserve">        // existing marks-saving logic</w:t>
      </w:r>
      <w:r w:rsidRPr="0076230D">
        <w:rPr>
          <w:rFonts w:ascii="High Tower Text" w:hAnsi="High Tower Text"/>
        </w:rPr>
        <w:br/>
      </w:r>
      <w:r w:rsidRPr="0076230D">
        <w:rPr>
          <w:rFonts w:ascii="High Tower Text" w:hAnsi="High Tower Text"/>
        </w:rPr>
        <w:br/>
        <w:t xml:space="preserve">    } catch (InputMismatchException e) {</w:t>
      </w:r>
      <w:r w:rsidRPr="0076230D">
        <w:rPr>
          <w:rFonts w:ascii="High Tower Text" w:hAnsi="High Tower Text"/>
        </w:rPr>
        <w:br/>
        <w:t xml:space="preserve">        System.out.println(</w:t>
      </w:r>
      <w:r w:rsidRPr="0076230D">
        <w:rPr>
          <w:rFonts w:ascii="High Tower Text" w:hAnsi="High Tower Text"/>
        </w:rPr>
        <w:br/>
        <w:t xml:space="preserve">            "Student ID and marks must be numbers..!!"</w:t>
      </w:r>
      <w:r w:rsidRPr="0076230D">
        <w:rPr>
          <w:rFonts w:ascii="High Tower Text" w:hAnsi="High Tower Text"/>
        </w:rPr>
        <w:br/>
        <w:t xml:space="preserve">        );</w:t>
      </w:r>
      <w:r w:rsidRPr="0076230D">
        <w:rPr>
          <w:rFonts w:ascii="High Tower Text" w:hAnsi="High Tower Text"/>
        </w:rPr>
        <w:br/>
      </w:r>
      <w:r w:rsidRPr="0076230D">
        <w:rPr>
          <w:rFonts w:ascii="High Tower Text" w:hAnsi="High Tower Text"/>
        </w:rPr>
        <w:lastRenderedPageBreak/>
        <w:t xml:space="preserve">        sc.nextLine();</w:t>
      </w:r>
      <w:r w:rsidRPr="0076230D">
        <w:rPr>
          <w:rFonts w:ascii="High Tower Text" w:hAnsi="High Tower Text"/>
        </w:rPr>
        <w:br/>
        <w:t xml:space="preserve">    }</w:t>
      </w:r>
      <w:r w:rsidRPr="0076230D">
        <w:rPr>
          <w:rFonts w:ascii="High Tower Text" w:hAnsi="High Tower Text"/>
        </w:rPr>
        <w:br/>
        <w:t>}</w:t>
      </w:r>
    </w:p>
    <w:p w14:paraId="5A453DC7" w14:textId="77777777" w:rsidR="00F6653D" w:rsidRPr="0076230D" w:rsidRDefault="00000000">
      <w:pPr>
        <w:pStyle w:val="Heading1"/>
        <w:rPr>
          <w:rFonts w:ascii="High Tower Text" w:hAnsi="High Tower Text"/>
        </w:rPr>
      </w:pPr>
      <w:r w:rsidRPr="0076230D">
        <w:rPr>
          <w:rFonts w:ascii="High Tower Text" w:hAnsi="High Tower Text"/>
        </w:rPr>
        <w:t>14. Subject Selection Logic — Do Not Put Try-Catch Here</w:t>
      </w:r>
    </w:p>
    <w:p w14:paraId="2D5FED1C" w14:textId="77777777" w:rsidR="00F6653D" w:rsidRPr="0076230D" w:rsidRDefault="00000000">
      <w:pPr>
        <w:rPr>
          <w:rFonts w:ascii="High Tower Text" w:hAnsi="High Tower Text"/>
        </w:rPr>
      </w:pPr>
      <w:r w:rsidRPr="0076230D">
        <w:rPr>
          <w:rFonts w:ascii="High Tower Text" w:hAnsi="High Tower Text"/>
        </w:rPr>
        <w:t>A helper such as getSubjects(standard, group) is business logic. If it does not directly read Scanner input, it normally does not need InputMismatchException handling.</w:t>
      </w:r>
    </w:p>
    <w:p w14:paraId="541821A3" w14:textId="77777777" w:rsidR="00F6653D" w:rsidRPr="0076230D" w:rsidRDefault="00000000">
      <w:pPr>
        <w:rPr>
          <w:rFonts w:ascii="High Tower Text" w:hAnsi="High Tower Text"/>
        </w:rPr>
      </w:pPr>
      <w:r w:rsidRPr="0076230D">
        <w:rPr>
          <w:rFonts w:ascii="High Tower Text" w:hAnsi="High Tower Text"/>
        </w:rPr>
        <w:t>standard</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1</w:t>
      </w:r>
      <w:r w:rsidRPr="0076230D">
        <w:rPr>
          <w:rFonts w:ascii="High Tower Text" w:hAnsi="High Tower Text" w:cs="Bodoni MT Poster Compressed"/>
        </w:rPr>
        <w:t>–</w:t>
      </w:r>
      <w:r w:rsidRPr="0076230D">
        <w:rPr>
          <w:rFonts w:ascii="High Tower Text" w:hAnsi="High Tower Text"/>
        </w:rPr>
        <w:t xml:space="preserve">10 </w:t>
      </w:r>
      <w:r w:rsidRPr="0076230D">
        <w:rPr>
          <w:rFonts w:ascii="Times New Roman" w:hAnsi="Times New Roman" w:cs="Times New Roman"/>
        </w:rPr>
        <w:t>→</w:t>
      </w:r>
      <w:r w:rsidRPr="0076230D">
        <w:rPr>
          <w:rFonts w:ascii="High Tower Text" w:hAnsi="High Tower Text"/>
        </w:rPr>
        <w:t xml:space="preserve"> normal subjects</w:t>
      </w:r>
      <w:r w:rsidRPr="0076230D">
        <w:rPr>
          <w:rFonts w:ascii="High Tower Text" w:hAnsi="High Tower Text"/>
        </w:rPr>
        <w:br/>
        <w:t>11/12</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group</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appropriate subjects</w:t>
      </w:r>
    </w:p>
    <w:p w14:paraId="3CCF5B95" w14:textId="77777777" w:rsidR="00F6653D" w:rsidRPr="0076230D" w:rsidRDefault="00000000">
      <w:pPr>
        <w:pStyle w:val="Heading1"/>
        <w:rPr>
          <w:rFonts w:ascii="High Tower Text" w:hAnsi="High Tower Text"/>
        </w:rPr>
      </w:pPr>
      <w:r w:rsidRPr="0076230D">
        <w:rPr>
          <w:rFonts w:ascii="High Tower Text" w:hAnsi="High Tower Text"/>
        </w:rPr>
        <w:t>15. AttendanceOperations — Code-Level Change</w:t>
      </w:r>
    </w:p>
    <w:p w14:paraId="79F93625" w14:textId="77777777" w:rsidR="00F6653D" w:rsidRPr="0076230D" w:rsidRDefault="00000000">
      <w:pPr>
        <w:rPr>
          <w:rFonts w:ascii="High Tower Text" w:hAnsi="High Tower Text"/>
        </w:rPr>
      </w:pPr>
      <w:r w:rsidRPr="0076230D">
        <w:rPr>
          <w:rFonts w:ascii="High Tower Text" w:hAnsi="High Tower Text"/>
        </w:rPr>
        <w:t>public static void markAttendance(Scanner sc) {</w:t>
      </w:r>
      <w:r w:rsidRPr="0076230D">
        <w:rPr>
          <w:rFonts w:ascii="High Tower Text" w:hAnsi="High Tower Text"/>
        </w:rPr>
        <w:br/>
        <w:t xml:space="preserve">    try {</w:t>
      </w:r>
      <w:r w:rsidRPr="0076230D">
        <w:rPr>
          <w:rFonts w:ascii="High Tower Text" w:hAnsi="High Tower Text"/>
        </w:rPr>
        <w:br/>
        <w:t xml:space="preserve">        System.out.print("Enter Student ID : ");</w:t>
      </w:r>
      <w:r w:rsidRPr="0076230D">
        <w:rPr>
          <w:rFonts w:ascii="High Tower Text" w:hAnsi="High Tower Text"/>
        </w:rPr>
        <w:br/>
        <w:t xml:space="preserve">        int studentId = sc.nextInt();</w:t>
      </w:r>
      <w:r w:rsidRPr="0076230D">
        <w:rPr>
          <w:rFonts w:ascii="High Tower Text" w:hAnsi="High Tower Text"/>
        </w:rPr>
        <w:br/>
      </w:r>
      <w:r w:rsidRPr="0076230D">
        <w:rPr>
          <w:rFonts w:ascii="High Tower Text" w:hAnsi="High Tower Text"/>
        </w:rPr>
        <w:br/>
        <w:t xml:space="preserve">        // existing attendance logic</w:t>
      </w:r>
      <w:r w:rsidRPr="0076230D">
        <w:rPr>
          <w:rFonts w:ascii="High Tower Text" w:hAnsi="High Tower Text"/>
        </w:rPr>
        <w:br/>
      </w:r>
      <w:r w:rsidRPr="0076230D">
        <w:rPr>
          <w:rFonts w:ascii="High Tower Text" w:hAnsi="High Tower Text"/>
        </w:rPr>
        <w:br/>
        <w:t xml:space="preserve">    } catch (InputMismatchException e) {</w:t>
      </w:r>
      <w:r w:rsidRPr="0076230D">
        <w:rPr>
          <w:rFonts w:ascii="High Tower Text" w:hAnsi="High Tower Text"/>
        </w:rPr>
        <w:br/>
        <w:t xml:space="preserve">        System.out.println("Student ID must be a number..!!");</w:t>
      </w:r>
      <w:r w:rsidRPr="0076230D">
        <w:rPr>
          <w:rFonts w:ascii="High Tower Text" w:hAnsi="High Tower Text"/>
        </w:rPr>
        <w:br/>
        <w:t xml:space="preserve">        sc.nextLine();</w:t>
      </w:r>
      <w:r w:rsidRPr="0076230D">
        <w:rPr>
          <w:rFonts w:ascii="High Tower Text" w:hAnsi="High Tower Text"/>
        </w:rPr>
        <w:br/>
        <w:t xml:space="preserve">    }</w:t>
      </w:r>
      <w:r w:rsidRPr="0076230D">
        <w:rPr>
          <w:rFonts w:ascii="High Tower Text" w:hAnsi="High Tower Text"/>
        </w:rPr>
        <w:br/>
        <w:t>}</w:t>
      </w:r>
    </w:p>
    <w:p w14:paraId="689F3388" w14:textId="77777777" w:rsidR="00F6653D" w:rsidRPr="0076230D" w:rsidRDefault="00000000">
      <w:pPr>
        <w:pStyle w:val="Heading1"/>
        <w:rPr>
          <w:rFonts w:ascii="High Tower Text" w:hAnsi="High Tower Text"/>
        </w:rPr>
      </w:pPr>
      <w:r w:rsidRPr="0076230D">
        <w:rPr>
          <w:rFonts w:ascii="High Tower Text" w:hAnsi="High Tower Text"/>
        </w:rPr>
        <w:t>16. ReportOperations — Code-Level Change</w:t>
      </w:r>
    </w:p>
    <w:p w14:paraId="3E88DF9E" w14:textId="77777777" w:rsidR="00F6653D" w:rsidRPr="0076230D" w:rsidRDefault="00000000">
      <w:pPr>
        <w:rPr>
          <w:rFonts w:ascii="High Tower Text" w:hAnsi="High Tower Text"/>
        </w:rPr>
      </w:pPr>
      <w:r w:rsidRPr="0076230D">
        <w:rPr>
          <w:rFonts w:ascii="High Tower Text" w:hAnsi="High Tower Text"/>
        </w:rPr>
        <w:t>public static void generateReportCard(Scanner sc) {</w:t>
      </w:r>
      <w:r w:rsidRPr="0076230D">
        <w:rPr>
          <w:rFonts w:ascii="High Tower Text" w:hAnsi="High Tower Text"/>
        </w:rPr>
        <w:br/>
        <w:t xml:space="preserve">    try {</w:t>
      </w:r>
      <w:r w:rsidRPr="0076230D">
        <w:rPr>
          <w:rFonts w:ascii="High Tower Text" w:hAnsi="High Tower Text"/>
        </w:rPr>
        <w:br/>
        <w:t xml:space="preserve">        System.out.print("Enter Student ID : ");</w:t>
      </w:r>
      <w:r w:rsidRPr="0076230D">
        <w:rPr>
          <w:rFonts w:ascii="High Tower Text" w:hAnsi="High Tower Text"/>
        </w:rPr>
        <w:br/>
        <w:t xml:space="preserve">        int studentId = sc.nextInt();</w:t>
      </w:r>
      <w:r w:rsidRPr="0076230D">
        <w:rPr>
          <w:rFonts w:ascii="High Tower Text" w:hAnsi="High Tower Text"/>
        </w:rPr>
        <w:br/>
      </w:r>
      <w:r w:rsidRPr="0076230D">
        <w:rPr>
          <w:rFonts w:ascii="High Tower Text" w:hAnsi="High Tower Text"/>
        </w:rPr>
        <w:br/>
        <w:t xml:space="preserve">        Student student =</w:t>
      </w:r>
      <w:r w:rsidRPr="0076230D">
        <w:rPr>
          <w:rFonts w:ascii="High Tower Text" w:hAnsi="High Tower Text"/>
        </w:rPr>
        <w:br/>
        <w:t xml:space="preserve">            StudentOperations.getStudentById(studentId);</w:t>
      </w:r>
      <w:r w:rsidRPr="0076230D">
        <w:rPr>
          <w:rFonts w:ascii="High Tower Text" w:hAnsi="High Tower Text"/>
        </w:rPr>
        <w:br/>
      </w:r>
      <w:r w:rsidRPr="0076230D">
        <w:rPr>
          <w:rFonts w:ascii="High Tower Text" w:hAnsi="High Tower Text"/>
        </w:rPr>
        <w:br/>
        <w:t xml:space="preserve">        // existing report logic</w:t>
      </w:r>
      <w:r w:rsidRPr="0076230D">
        <w:rPr>
          <w:rFonts w:ascii="High Tower Text" w:hAnsi="High Tower Text"/>
        </w:rPr>
        <w:br/>
      </w:r>
      <w:r w:rsidRPr="0076230D">
        <w:rPr>
          <w:rFonts w:ascii="High Tower Text" w:hAnsi="High Tower Text"/>
        </w:rPr>
        <w:br/>
        <w:t xml:space="preserve">    } catch (InputMismatchException e) {</w:t>
      </w:r>
      <w:r w:rsidRPr="0076230D">
        <w:rPr>
          <w:rFonts w:ascii="High Tower Text" w:hAnsi="High Tower Text"/>
        </w:rPr>
        <w:br/>
      </w:r>
      <w:r w:rsidRPr="0076230D">
        <w:rPr>
          <w:rFonts w:ascii="High Tower Text" w:hAnsi="High Tower Text"/>
        </w:rPr>
        <w:lastRenderedPageBreak/>
        <w:t xml:space="preserve">        System.out.println("Student ID must be a number..!!");</w:t>
      </w:r>
      <w:r w:rsidRPr="0076230D">
        <w:rPr>
          <w:rFonts w:ascii="High Tower Text" w:hAnsi="High Tower Text"/>
        </w:rPr>
        <w:br/>
        <w:t xml:space="preserve">        sc.nextLine();</w:t>
      </w:r>
      <w:r w:rsidRPr="0076230D">
        <w:rPr>
          <w:rFonts w:ascii="High Tower Text" w:hAnsi="High Tower Text"/>
        </w:rPr>
        <w:br/>
        <w:t xml:space="preserve">    }</w:t>
      </w:r>
      <w:r w:rsidRPr="0076230D">
        <w:rPr>
          <w:rFonts w:ascii="High Tower Text" w:hAnsi="High Tower Text"/>
        </w:rPr>
        <w:br/>
        <w:t>}</w:t>
      </w:r>
    </w:p>
    <w:p w14:paraId="23F789DD" w14:textId="77777777" w:rsidR="00F6653D" w:rsidRPr="0076230D" w:rsidRDefault="00000000">
      <w:pPr>
        <w:pStyle w:val="Heading1"/>
        <w:rPr>
          <w:rFonts w:ascii="High Tower Text" w:hAnsi="High Tower Text"/>
        </w:rPr>
      </w:pPr>
      <w:r w:rsidRPr="0076230D">
        <w:rPr>
          <w:rFonts w:ascii="High Tower Text" w:hAnsi="High Tower Text"/>
        </w:rPr>
        <w:t>17. Methods That Usually Should NOT Get Try-Catch</w:t>
      </w:r>
    </w:p>
    <w:p w14:paraId="6A70B87A" w14:textId="77777777" w:rsidR="00F6653D" w:rsidRPr="0076230D" w:rsidRDefault="00000000">
      <w:pPr>
        <w:pStyle w:val="ListBullet"/>
        <w:rPr>
          <w:rFonts w:ascii="High Tower Text" w:hAnsi="High Tower Text"/>
        </w:rPr>
      </w:pPr>
      <w:r w:rsidRPr="0076230D">
        <w:rPr>
          <w:rFonts w:ascii="High Tower Text" w:hAnsi="High Tower Text"/>
        </w:rPr>
        <w:t>Student.java / Teacher.java / Marks.java / Attendance.java getters and setters.</w:t>
      </w:r>
    </w:p>
    <w:p w14:paraId="01620E52" w14:textId="77777777" w:rsidR="00F6653D" w:rsidRPr="0076230D" w:rsidRDefault="00000000">
      <w:pPr>
        <w:pStyle w:val="ListBullet"/>
        <w:rPr>
          <w:rFonts w:ascii="High Tower Text" w:hAnsi="High Tower Text"/>
        </w:rPr>
      </w:pPr>
      <w:r w:rsidRPr="0076230D">
        <w:rPr>
          <w:rFonts w:ascii="High Tower Text" w:hAnsi="High Tower Text"/>
        </w:rPr>
        <w:t>StudentOperations.getAllStudents().</w:t>
      </w:r>
    </w:p>
    <w:p w14:paraId="29CC05C8" w14:textId="77777777" w:rsidR="00F6653D" w:rsidRPr="0076230D" w:rsidRDefault="00000000">
      <w:pPr>
        <w:pStyle w:val="ListBullet"/>
        <w:rPr>
          <w:rFonts w:ascii="High Tower Text" w:hAnsi="High Tower Text"/>
        </w:rPr>
      </w:pPr>
      <w:r w:rsidRPr="0076230D">
        <w:rPr>
          <w:rFonts w:ascii="High Tower Text" w:hAnsi="High Tower Text"/>
        </w:rPr>
        <w:t>TeacherOperations.getAllTeachers().</w:t>
      </w:r>
    </w:p>
    <w:p w14:paraId="130680A8" w14:textId="77777777" w:rsidR="00F6653D" w:rsidRPr="0076230D" w:rsidRDefault="00000000">
      <w:pPr>
        <w:pStyle w:val="ListBullet"/>
        <w:rPr>
          <w:rFonts w:ascii="High Tower Text" w:hAnsi="High Tower Text"/>
        </w:rPr>
      </w:pPr>
      <w:r w:rsidRPr="0076230D">
        <w:rPr>
          <w:rFonts w:ascii="High Tower Text" w:hAnsi="High Tower Text"/>
        </w:rPr>
        <w:t>StudentOperations.getStudentById(int).</w:t>
      </w:r>
    </w:p>
    <w:p w14:paraId="7B827871" w14:textId="77777777" w:rsidR="00F6653D" w:rsidRPr="0076230D" w:rsidRDefault="00000000">
      <w:pPr>
        <w:pStyle w:val="ListBullet"/>
        <w:rPr>
          <w:rFonts w:ascii="High Tower Text" w:hAnsi="High Tower Text"/>
        </w:rPr>
      </w:pPr>
      <w:r w:rsidRPr="0076230D">
        <w:rPr>
          <w:rFonts w:ascii="High Tower Text" w:hAnsi="High Tower Text"/>
        </w:rPr>
        <w:t>MarksOperations.getStudents().</w:t>
      </w:r>
    </w:p>
    <w:p w14:paraId="57539394" w14:textId="77777777" w:rsidR="00F6653D" w:rsidRPr="0076230D" w:rsidRDefault="00000000">
      <w:pPr>
        <w:pStyle w:val="ListBullet"/>
        <w:rPr>
          <w:rFonts w:ascii="High Tower Text" w:hAnsi="High Tower Text"/>
        </w:rPr>
      </w:pPr>
      <w:r w:rsidRPr="0076230D">
        <w:rPr>
          <w:rFonts w:ascii="High Tower Text" w:hAnsi="High Tower Text"/>
        </w:rPr>
        <w:t>MarksOperations.getMark().</w:t>
      </w:r>
    </w:p>
    <w:p w14:paraId="3C51750D" w14:textId="77777777" w:rsidR="00F6653D" w:rsidRPr="0076230D" w:rsidRDefault="00000000">
      <w:pPr>
        <w:pStyle w:val="ListBullet"/>
        <w:rPr>
          <w:rFonts w:ascii="High Tower Text" w:hAnsi="High Tower Text"/>
        </w:rPr>
      </w:pPr>
      <w:r w:rsidRPr="0076230D">
        <w:rPr>
          <w:rFonts w:ascii="High Tower Text" w:hAnsi="High Tower Text"/>
        </w:rPr>
        <w:t>MarksOperations.getStudentMarks().</w:t>
      </w:r>
    </w:p>
    <w:p w14:paraId="1C0436DC" w14:textId="77777777" w:rsidR="00F6653D" w:rsidRPr="0076230D" w:rsidRDefault="00000000">
      <w:pPr>
        <w:pStyle w:val="ListBullet"/>
        <w:rPr>
          <w:rFonts w:ascii="High Tower Text" w:hAnsi="High Tower Text"/>
        </w:rPr>
      </w:pPr>
      <w:r w:rsidRPr="0076230D">
        <w:rPr>
          <w:rFonts w:ascii="High Tower Text" w:hAnsi="High Tower Text"/>
        </w:rPr>
        <w:t>MarksOperations.removeMarks().</w:t>
      </w:r>
    </w:p>
    <w:p w14:paraId="68B9662B" w14:textId="77777777" w:rsidR="00F6653D" w:rsidRPr="0076230D" w:rsidRDefault="00000000">
      <w:pPr>
        <w:pStyle w:val="ListBullet"/>
        <w:rPr>
          <w:rFonts w:ascii="High Tower Text" w:hAnsi="High Tower Text"/>
        </w:rPr>
      </w:pPr>
      <w:r w:rsidRPr="0076230D">
        <w:rPr>
          <w:rFonts w:ascii="High Tower Text" w:hAnsi="High Tower Text"/>
        </w:rPr>
        <w:t>MarksOperations.getSubjects() when it only calculates/returns subjects and does not read Scanner input.</w:t>
      </w:r>
    </w:p>
    <w:p w14:paraId="2B916E11" w14:textId="77777777" w:rsidR="00F6653D" w:rsidRPr="0076230D" w:rsidRDefault="00000000">
      <w:pPr>
        <w:rPr>
          <w:rFonts w:ascii="High Tower Text" w:hAnsi="High Tower Text"/>
        </w:rPr>
      </w:pPr>
      <w:r w:rsidRPr="0076230D">
        <w:rPr>
          <w:rFonts w:ascii="High Tower Text" w:hAnsi="High Tower Text"/>
        </w:rPr>
        <w:t>Reason: these methods generally receive already-validated values or process existing data; they are not the primary Scanner input boundary.</w:t>
      </w:r>
    </w:p>
    <w:p w14:paraId="053851FA" w14:textId="77777777" w:rsidR="00F6653D" w:rsidRPr="0076230D" w:rsidRDefault="00000000">
      <w:pPr>
        <w:pStyle w:val="Heading1"/>
        <w:rPr>
          <w:rFonts w:ascii="High Tower Text" w:hAnsi="High Tower Text"/>
        </w:rPr>
      </w:pPr>
      <w:r w:rsidRPr="0076230D">
        <w:rPr>
          <w:rFonts w:ascii="High Tower Text" w:hAnsi="High Tower Text"/>
        </w:rPr>
        <w:t>18. Main Menu Try-Catch Example</w:t>
      </w:r>
    </w:p>
    <w:p w14:paraId="5CADA874" w14:textId="77777777" w:rsidR="00F6653D" w:rsidRPr="0076230D" w:rsidRDefault="00000000">
      <w:pPr>
        <w:rPr>
          <w:rFonts w:ascii="High Tower Text" w:hAnsi="High Tower Text"/>
        </w:rPr>
      </w:pPr>
      <w:r w:rsidRPr="0076230D">
        <w:rPr>
          <w:rFonts w:ascii="High Tower Text" w:hAnsi="High Tower Text"/>
        </w:rPr>
        <w:t>try {</w:t>
      </w:r>
      <w:r w:rsidRPr="0076230D">
        <w:rPr>
          <w:rFonts w:ascii="High Tower Text" w:hAnsi="High Tower Text"/>
        </w:rPr>
        <w:br/>
        <w:t xml:space="preserve">    System.out.print("Choose your option : ");</w:t>
      </w:r>
      <w:r w:rsidRPr="0076230D">
        <w:rPr>
          <w:rFonts w:ascii="High Tower Text" w:hAnsi="High Tower Text"/>
        </w:rPr>
        <w:br/>
        <w:t xml:space="preserve">    int option = sc.nextInt();</w:t>
      </w:r>
      <w:r w:rsidRPr="0076230D">
        <w:rPr>
          <w:rFonts w:ascii="High Tower Text" w:hAnsi="High Tower Text"/>
        </w:rPr>
        <w:br/>
      </w:r>
      <w:r w:rsidRPr="0076230D">
        <w:rPr>
          <w:rFonts w:ascii="High Tower Text" w:hAnsi="High Tower Text"/>
        </w:rPr>
        <w:br/>
        <w:t xml:space="preserve">    switch (option) {</w:t>
      </w:r>
      <w:r w:rsidRPr="0076230D">
        <w:rPr>
          <w:rFonts w:ascii="High Tower Text" w:hAnsi="High Tower Text"/>
        </w:rPr>
        <w:br/>
        <w:t xml:space="preserve">        case 1:</w:t>
      </w:r>
      <w:r w:rsidRPr="0076230D">
        <w:rPr>
          <w:rFonts w:ascii="High Tower Text" w:hAnsi="High Tower Text"/>
        </w:rPr>
        <w:br/>
        <w:t xml:space="preserve">            studentMenu(sc);</w:t>
      </w:r>
      <w:r w:rsidRPr="0076230D">
        <w:rPr>
          <w:rFonts w:ascii="High Tower Text" w:hAnsi="High Tower Text"/>
        </w:rPr>
        <w:br/>
        <w:t xml:space="preserve">            break;</w:t>
      </w:r>
      <w:r w:rsidRPr="0076230D">
        <w:rPr>
          <w:rFonts w:ascii="High Tower Text" w:hAnsi="High Tower Text"/>
        </w:rPr>
        <w:br/>
        <w:t xml:space="preserve">        case 2:</w:t>
      </w:r>
      <w:r w:rsidRPr="0076230D">
        <w:rPr>
          <w:rFonts w:ascii="High Tower Text" w:hAnsi="High Tower Text"/>
        </w:rPr>
        <w:br/>
        <w:t xml:space="preserve">            teacherMenu(sc);</w:t>
      </w:r>
      <w:r w:rsidRPr="0076230D">
        <w:rPr>
          <w:rFonts w:ascii="High Tower Text" w:hAnsi="High Tower Text"/>
        </w:rPr>
        <w:br/>
        <w:t xml:space="preserve">            break;</w:t>
      </w:r>
      <w:r w:rsidRPr="0076230D">
        <w:rPr>
          <w:rFonts w:ascii="High Tower Text" w:hAnsi="High Tower Text"/>
        </w:rPr>
        <w:br/>
        <w:t xml:space="preserve">        case 3:</w:t>
      </w:r>
      <w:r w:rsidRPr="0076230D">
        <w:rPr>
          <w:rFonts w:ascii="High Tower Text" w:hAnsi="High Tower Text"/>
        </w:rPr>
        <w:br/>
        <w:t xml:space="preserve">            marksMenu(sc);</w:t>
      </w:r>
      <w:r w:rsidRPr="0076230D">
        <w:rPr>
          <w:rFonts w:ascii="High Tower Text" w:hAnsi="High Tower Text"/>
        </w:rPr>
        <w:br/>
        <w:t xml:space="preserve">            break;</w:t>
      </w:r>
      <w:r w:rsidRPr="0076230D">
        <w:rPr>
          <w:rFonts w:ascii="High Tower Text" w:hAnsi="High Tower Text"/>
        </w:rPr>
        <w:br/>
        <w:t xml:space="preserve">        case 4:</w:t>
      </w:r>
      <w:r w:rsidRPr="0076230D">
        <w:rPr>
          <w:rFonts w:ascii="High Tower Text" w:hAnsi="High Tower Text"/>
        </w:rPr>
        <w:br/>
        <w:t xml:space="preserve">            attendanceMenu(sc);</w:t>
      </w:r>
      <w:r w:rsidRPr="0076230D">
        <w:rPr>
          <w:rFonts w:ascii="High Tower Text" w:hAnsi="High Tower Text"/>
        </w:rPr>
        <w:br/>
        <w:t xml:space="preserve">            break;</w:t>
      </w:r>
      <w:r w:rsidRPr="0076230D">
        <w:rPr>
          <w:rFonts w:ascii="High Tower Text" w:hAnsi="High Tower Text"/>
        </w:rPr>
        <w:br/>
        <w:t xml:space="preserve">        case 5:</w:t>
      </w:r>
      <w:r w:rsidRPr="0076230D">
        <w:rPr>
          <w:rFonts w:ascii="High Tower Text" w:hAnsi="High Tower Text"/>
        </w:rPr>
        <w:br/>
        <w:t xml:space="preserve">            reportMenu(sc);</w:t>
      </w:r>
      <w:r w:rsidRPr="0076230D">
        <w:rPr>
          <w:rFonts w:ascii="High Tower Text" w:hAnsi="High Tower Text"/>
        </w:rPr>
        <w:br/>
        <w:t xml:space="preserve">            break;</w:t>
      </w:r>
      <w:r w:rsidRPr="0076230D">
        <w:rPr>
          <w:rFonts w:ascii="High Tower Text" w:hAnsi="High Tower Text"/>
        </w:rPr>
        <w:br/>
        <w:t xml:space="preserve">        case 6:</w:t>
      </w:r>
      <w:r w:rsidRPr="0076230D">
        <w:rPr>
          <w:rFonts w:ascii="High Tower Text" w:hAnsi="High Tower Text"/>
        </w:rPr>
        <w:br/>
        <w:t xml:space="preserve">            sc.close();</w:t>
      </w:r>
      <w:r w:rsidRPr="0076230D">
        <w:rPr>
          <w:rFonts w:ascii="High Tower Text" w:hAnsi="High Tower Text"/>
        </w:rPr>
        <w:br/>
      </w:r>
      <w:r w:rsidRPr="0076230D">
        <w:rPr>
          <w:rFonts w:ascii="High Tower Text" w:hAnsi="High Tower Text"/>
        </w:rPr>
        <w:lastRenderedPageBreak/>
        <w:t xml:space="preserve">            return;</w:t>
      </w:r>
      <w:r w:rsidRPr="0076230D">
        <w:rPr>
          <w:rFonts w:ascii="High Tower Text" w:hAnsi="High Tower Text"/>
        </w:rPr>
        <w:br/>
        <w:t xml:space="preserve">        default:</w:t>
      </w:r>
      <w:r w:rsidRPr="0076230D">
        <w:rPr>
          <w:rFonts w:ascii="High Tower Text" w:hAnsi="High Tower Text"/>
        </w:rPr>
        <w:br/>
        <w:t xml:space="preserve">            System.out.println("Invalid Option..!!");</w:t>
      </w:r>
      <w:r w:rsidRPr="0076230D">
        <w:rPr>
          <w:rFonts w:ascii="High Tower Text" w:hAnsi="High Tower Text"/>
        </w:rPr>
        <w:br/>
        <w:t xml:space="preserve">    }</w:t>
      </w:r>
      <w:r w:rsidRPr="0076230D">
        <w:rPr>
          <w:rFonts w:ascii="High Tower Text" w:hAnsi="High Tower Text"/>
        </w:rPr>
        <w:br/>
      </w:r>
      <w:r w:rsidRPr="0076230D">
        <w:rPr>
          <w:rFonts w:ascii="High Tower Text" w:hAnsi="High Tower Text"/>
        </w:rPr>
        <w:br/>
        <w:t>} catch (InputMismatchException e) {</w:t>
      </w:r>
      <w:r w:rsidRPr="0076230D">
        <w:rPr>
          <w:rFonts w:ascii="High Tower Text" w:hAnsi="High Tower Text"/>
        </w:rPr>
        <w:br/>
        <w:t xml:space="preserve">    System.out.println("Please enter numbers only..!!");</w:t>
      </w:r>
      <w:r w:rsidRPr="0076230D">
        <w:rPr>
          <w:rFonts w:ascii="High Tower Text" w:hAnsi="High Tower Text"/>
        </w:rPr>
        <w:br/>
        <w:t xml:space="preserve">    sc.nextLine();</w:t>
      </w:r>
      <w:r w:rsidRPr="0076230D">
        <w:rPr>
          <w:rFonts w:ascii="High Tower Text" w:hAnsi="High Tower Text"/>
        </w:rPr>
        <w:br/>
        <w:t>}</w:t>
      </w:r>
    </w:p>
    <w:p w14:paraId="0D2452AB" w14:textId="77777777" w:rsidR="00F6653D" w:rsidRPr="0076230D" w:rsidRDefault="00000000">
      <w:pPr>
        <w:pStyle w:val="Heading1"/>
        <w:rPr>
          <w:rFonts w:ascii="High Tower Text" w:hAnsi="High Tower Text"/>
        </w:rPr>
      </w:pPr>
      <w:r w:rsidRPr="0076230D">
        <w:rPr>
          <w:rFonts w:ascii="High Tower Text" w:hAnsi="High Tower Text"/>
        </w:rPr>
        <w:t>19. Full Exception Flow</w:t>
      </w:r>
    </w:p>
    <w:p w14:paraId="45842C82" w14:textId="77777777" w:rsidR="00F6653D" w:rsidRPr="0076230D" w:rsidRDefault="00000000">
      <w:pPr>
        <w:rPr>
          <w:rFonts w:ascii="High Tower Text" w:hAnsi="High Tower Text"/>
        </w:rPr>
      </w:pPr>
      <w:r w:rsidRPr="0076230D">
        <w:rPr>
          <w:rFonts w:ascii="High Tower Text" w:hAnsi="High Tower Text"/>
        </w:rPr>
        <w:t>User</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SchoolManagement menu</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Scanner input</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try</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 xml:space="preserve">valid? </w:t>
      </w:r>
      <w:r w:rsidRPr="0076230D">
        <w:rPr>
          <w:rFonts w:ascii="Times New Roman" w:hAnsi="Times New Roman" w:cs="Times New Roman"/>
        </w:rPr>
        <w:t>──</w:t>
      </w:r>
      <w:r w:rsidRPr="0076230D">
        <w:rPr>
          <w:rFonts w:ascii="High Tower Text" w:hAnsi="High Tower Text"/>
        </w:rPr>
        <w:t xml:space="preserve"> Yes </w:t>
      </w:r>
      <w:r w:rsidRPr="0076230D">
        <w:rPr>
          <w:rFonts w:ascii="Times New Roman" w:hAnsi="Times New Roman" w:cs="Times New Roman"/>
        </w:rPr>
        <w:t>→</w:t>
      </w:r>
      <w:r w:rsidRPr="0076230D">
        <w:rPr>
          <w:rFonts w:ascii="High Tower Text" w:hAnsi="High Tower Text"/>
        </w:rPr>
        <w:t xml:space="preserve"> method continues</w:t>
      </w:r>
      <w:r w:rsidRPr="0076230D">
        <w:rPr>
          <w:rFonts w:ascii="High Tower Text" w:hAnsi="High Tower Text"/>
        </w:rPr>
        <w:br/>
        <w:t xml:space="preserve">  </w:t>
      </w:r>
      <w:r w:rsidRPr="0076230D">
        <w:rPr>
          <w:rFonts w:ascii="MS Mincho" w:eastAsia="MS Mincho" w:hAnsi="MS Mincho" w:cs="MS Mincho" w:hint="eastAsia"/>
        </w:rPr>
        <w:t>│</w:t>
      </w:r>
      <w:r w:rsidRPr="0076230D">
        <w:rPr>
          <w:rFonts w:ascii="High Tower Text" w:hAnsi="High Tower Text"/>
        </w:rPr>
        <w:br/>
        <w:t xml:space="preserve">  No</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InputMismatchException</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catch</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error message</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sc.nextLine()</w:t>
      </w:r>
      <w:r w:rsidRPr="0076230D">
        <w:rPr>
          <w:rFonts w:ascii="High Tower Text" w:hAnsi="High Tower Text"/>
        </w:rPr>
        <w:br/>
        <w:t xml:space="preserve">  </w:t>
      </w:r>
      <w:r w:rsidRPr="0076230D">
        <w:rPr>
          <w:rFonts w:ascii="Times New Roman" w:hAnsi="Times New Roman" w:cs="Times New Roman"/>
        </w:rPr>
        <w:t>↓</w:t>
      </w:r>
      <w:r w:rsidRPr="0076230D">
        <w:rPr>
          <w:rFonts w:ascii="High Tower Text" w:hAnsi="High Tower Text"/>
        </w:rPr>
        <w:br/>
        <w:t>menu continues</w:t>
      </w:r>
    </w:p>
    <w:p w14:paraId="7AAC4E84" w14:textId="77777777" w:rsidR="00F6653D" w:rsidRPr="0076230D" w:rsidRDefault="00000000">
      <w:pPr>
        <w:pStyle w:val="Heading1"/>
        <w:rPr>
          <w:rFonts w:ascii="High Tower Text" w:hAnsi="High Tower Text"/>
        </w:rPr>
      </w:pPr>
      <w:r w:rsidRPr="0076230D">
        <w:rPr>
          <w:rFonts w:ascii="High Tower Text" w:hAnsi="High Tower Text"/>
        </w:rPr>
        <w:t>20. Implementation Order — Minimal Change Strategy</w:t>
      </w:r>
    </w:p>
    <w:p w14:paraId="3F4D0F3F" w14:textId="77777777" w:rsidR="00F6653D" w:rsidRPr="0076230D" w:rsidRDefault="00000000">
      <w:pPr>
        <w:rPr>
          <w:rFonts w:ascii="High Tower Text" w:hAnsi="High Tower Text"/>
        </w:rPr>
      </w:pPr>
      <w:r w:rsidRPr="0076230D">
        <w:rPr>
          <w:rFonts w:ascii="High Tower Text" w:hAnsi="High Tower Text"/>
        </w:rPr>
        <w:t>1. Add/import InputMismatchException (or use java.util.InputMismatchException) consistently.</w:t>
      </w:r>
    </w:p>
    <w:p w14:paraId="0A4EAFF1" w14:textId="77777777" w:rsidR="00F6653D" w:rsidRPr="0076230D" w:rsidRDefault="00000000">
      <w:pPr>
        <w:rPr>
          <w:rFonts w:ascii="High Tower Text" w:hAnsi="High Tower Text"/>
        </w:rPr>
      </w:pPr>
      <w:r w:rsidRPr="0076230D">
        <w:rPr>
          <w:rFonts w:ascii="High Tower Text" w:hAnsi="High Tower Text"/>
        </w:rPr>
        <w:t>2. Protect main() menu input.</w:t>
      </w:r>
    </w:p>
    <w:p w14:paraId="07C0720B" w14:textId="77777777" w:rsidR="00F6653D" w:rsidRPr="0076230D" w:rsidRDefault="00000000">
      <w:pPr>
        <w:rPr>
          <w:rFonts w:ascii="High Tower Text" w:hAnsi="High Tower Text"/>
        </w:rPr>
      </w:pPr>
      <w:r w:rsidRPr="0076230D">
        <w:rPr>
          <w:rFonts w:ascii="High Tower Text" w:hAnsi="High Tower Text"/>
        </w:rPr>
        <w:t>3. Protect all submenu option inputs.</w:t>
      </w:r>
    </w:p>
    <w:p w14:paraId="7CE3BA07" w14:textId="77777777" w:rsidR="00F6653D" w:rsidRPr="0076230D" w:rsidRDefault="00000000">
      <w:pPr>
        <w:rPr>
          <w:rFonts w:ascii="High Tower Text" w:hAnsi="High Tower Text"/>
        </w:rPr>
      </w:pPr>
      <w:r w:rsidRPr="0076230D">
        <w:rPr>
          <w:rFonts w:ascii="High Tower Text" w:hAnsi="High Tower Text"/>
        </w:rPr>
        <w:t>4. Protect StudentOperations numeric-input methods.</w:t>
      </w:r>
    </w:p>
    <w:p w14:paraId="47649AEC" w14:textId="77777777" w:rsidR="00F6653D" w:rsidRPr="0076230D" w:rsidRDefault="00000000">
      <w:pPr>
        <w:rPr>
          <w:rFonts w:ascii="High Tower Text" w:hAnsi="High Tower Text"/>
        </w:rPr>
      </w:pPr>
      <w:r w:rsidRPr="0076230D">
        <w:rPr>
          <w:rFonts w:ascii="High Tower Text" w:hAnsi="High Tower Text"/>
        </w:rPr>
        <w:t>5. Protect TeacherOperations numeric-input methods.</w:t>
      </w:r>
    </w:p>
    <w:p w14:paraId="79983DA7" w14:textId="77777777" w:rsidR="00F6653D" w:rsidRPr="0076230D" w:rsidRDefault="00000000">
      <w:pPr>
        <w:rPr>
          <w:rFonts w:ascii="High Tower Text" w:hAnsi="High Tower Text"/>
        </w:rPr>
      </w:pPr>
      <w:r w:rsidRPr="0076230D">
        <w:rPr>
          <w:rFonts w:ascii="High Tower Text" w:hAnsi="High Tower Text"/>
        </w:rPr>
        <w:lastRenderedPageBreak/>
        <w:t>6. Protect MarksOperations.addMarks() and updateMarks() first, then its other ID-input methods.</w:t>
      </w:r>
    </w:p>
    <w:p w14:paraId="60821B6A" w14:textId="77777777" w:rsidR="00F6653D" w:rsidRPr="0076230D" w:rsidRDefault="00000000">
      <w:pPr>
        <w:rPr>
          <w:rFonts w:ascii="High Tower Text" w:hAnsi="High Tower Text"/>
        </w:rPr>
      </w:pPr>
      <w:r w:rsidRPr="0076230D">
        <w:rPr>
          <w:rFonts w:ascii="High Tower Text" w:hAnsi="High Tower Text"/>
        </w:rPr>
        <w:t>7. Protect AttendanceOperations numeric-input methods.</w:t>
      </w:r>
    </w:p>
    <w:p w14:paraId="7A629323" w14:textId="77777777" w:rsidR="00F6653D" w:rsidRPr="0076230D" w:rsidRDefault="00000000">
      <w:pPr>
        <w:rPr>
          <w:rFonts w:ascii="High Tower Text" w:hAnsi="High Tower Text"/>
        </w:rPr>
      </w:pPr>
      <w:r w:rsidRPr="0076230D">
        <w:rPr>
          <w:rFonts w:ascii="High Tower Text" w:hAnsi="High Tower Text"/>
        </w:rPr>
        <w:t>8. Protect ReportOperations.generateReportCard().</w:t>
      </w:r>
    </w:p>
    <w:p w14:paraId="32B3998E" w14:textId="77777777" w:rsidR="00F6653D" w:rsidRPr="0076230D" w:rsidRDefault="00000000">
      <w:pPr>
        <w:rPr>
          <w:rFonts w:ascii="High Tower Text" w:hAnsi="High Tower Text"/>
        </w:rPr>
      </w:pPr>
      <w:r w:rsidRPr="0076230D">
        <w:rPr>
          <w:rFonts w:ascii="High Tower Text" w:hAnsi="High Tower Text"/>
        </w:rPr>
        <w:t>9. Do not add exception handling to pure getters, setters, search helpers or calculations unless a real exception risk exists.</w:t>
      </w:r>
    </w:p>
    <w:p w14:paraId="2F16AF88" w14:textId="77777777" w:rsidR="00F6653D" w:rsidRPr="0076230D" w:rsidRDefault="00000000">
      <w:pPr>
        <w:rPr>
          <w:rFonts w:ascii="High Tower Text" w:hAnsi="High Tower Text"/>
        </w:rPr>
      </w:pPr>
      <w:r w:rsidRPr="0076230D">
        <w:rPr>
          <w:rFonts w:ascii="High Tower Text" w:hAnsi="High Tower Text"/>
        </w:rPr>
        <w:t>10. Compile and test after each package change.</w:t>
      </w:r>
    </w:p>
    <w:p w14:paraId="1458D12C" w14:textId="77777777" w:rsidR="00F6653D" w:rsidRPr="0076230D" w:rsidRDefault="00000000">
      <w:pPr>
        <w:pStyle w:val="Heading1"/>
        <w:rPr>
          <w:rFonts w:ascii="High Tower Text" w:hAnsi="High Tower Text"/>
        </w:rPr>
      </w:pPr>
      <w:r w:rsidRPr="0076230D">
        <w:rPr>
          <w:rFonts w:ascii="High Tower Text" w:hAnsi="High Tower Text"/>
        </w:rPr>
        <w:t>21. Testing Case Study</w:t>
      </w:r>
    </w:p>
    <w:tbl>
      <w:tblPr>
        <w:tblW w:w="0" w:type="auto"/>
        <w:tblLook w:val="04A0" w:firstRow="1" w:lastRow="0" w:firstColumn="1" w:lastColumn="0" w:noHBand="0" w:noVBand="1"/>
      </w:tblPr>
      <w:tblGrid>
        <w:gridCol w:w="2880"/>
        <w:gridCol w:w="2880"/>
        <w:gridCol w:w="2880"/>
      </w:tblGrid>
      <w:tr w:rsidR="00F6653D" w:rsidRPr="0076230D" w14:paraId="49B0D886" w14:textId="77777777">
        <w:tc>
          <w:tcPr>
            <w:tcW w:w="2880" w:type="dxa"/>
          </w:tcPr>
          <w:p w14:paraId="2E5D3384" w14:textId="77777777" w:rsidR="00F6653D" w:rsidRPr="0076230D" w:rsidRDefault="00000000">
            <w:pPr>
              <w:rPr>
                <w:rFonts w:ascii="High Tower Text" w:hAnsi="High Tower Text"/>
              </w:rPr>
            </w:pPr>
            <w:r w:rsidRPr="0076230D">
              <w:rPr>
                <w:rFonts w:ascii="High Tower Text" w:hAnsi="High Tower Text"/>
              </w:rPr>
              <w:t>Test</w:t>
            </w:r>
          </w:p>
        </w:tc>
        <w:tc>
          <w:tcPr>
            <w:tcW w:w="2880" w:type="dxa"/>
          </w:tcPr>
          <w:p w14:paraId="488E2113" w14:textId="77777777" w:rsidR="00F6653D" w:rsidRPr="0076230D" w:rsidRDefault="00000000">
            <w:pPr>
              <w:rPr>
                <w:rFonts w:ascii="High Tower Text" w:hAnsi="High Tower Text"/>
              </w:rPr>
            </w:pPr>
            <w:r w:rsidRPr="0076230D">
              <w:rPr>
                <w:rFonts w:ascii="High Tower Text" w:hAnsi="High Tower Text"/>
              </w:rPr>
              <w:t>Input</w:t>
            </w:r>
          </w:p>
        </w:tc>
        <w:tc>
          <w:tcPr>
            <w:tcW w:w="2880" w:type="dxa"/>
          </w:tcPr>
          <w:p w14:paraId="0F97B2BE" w14:textId="77777777" w:rsidR="00F6653D" w:rsidRPr="0076230D" w:rsidRDefault="00000000">
            <w:pPr>
              <w:rPr>
                <w:rFonts w:ascii="High Tower Text" w:hAnsi="High Tower Text"/>
              </w:rPr>
            </w:pPr>
            <w:r w:rsidRPr="0076230D">
              <w:rPr>
                <w:rFonts w:ascii="High Tower Text" w:hAnsi="High Tower Text"/>
              </w:rPr>
              <w:t>Expected Result</w:t>
            </w:r>
          </w:p>
        </w:tc>
      </w:tr>
      <w:tr w:rsidR="00F6653D" w:rsidRPr="0076230D" w14:paraId="32F7A43D" w14:textId="77777777">
        <w:tc>
          <w:tcPr>
            <w:tcW w:w="2880" w:type="dxa"/>
          </w:tcPr>
          <w:p w14:paraId="206F5AAF" w14:textId="77777777" w:rsidR="00F6653D" w:rsidRPr="0076230D" w:rsidRDefault="00000000">
            <w:pPr>
              <w:rPr>
                <w:rFonts w:ascii="High Tower Text" w:hAnsi="High Tower Text"/>
              </w:rPr>
            </w:pPr>
            <w:r w:rsidRPr="0076230D">
              <w:rPr>
                <w:rFonts w:ascii="High Tower Text" w:hAnsi="High Tower Text"/>
              </w:rPr>
              <w:t>Main menu</w:t>
            </w:r>
          </w:p>
        </w:tc>
        <w:tc>
          <w:tcPr>
            <w:tcW w:w="2880" w:type="dxa"/>
          </w:tcPr>
          <w:p w14:paraId="6AF6A26B" w14:textId="77777777" w:rsidR="00F6653D" w:rsidRPr="0076230D" w:rsidRDefault="00000000">
            <w:pPr>
              <w:rPr>
                <w:rFonts w:ascii="High Tower Text" w:hAnsi="High Tower Text"/>
              </w:rPr>
            </w:pPr>
            <w:r w:rsidRPr="0076230D">
              <w:rPr>
                <w:rFonts w:ascii="High Tower Text" w:hAnsi="High Tower Text"/>
              </w:rPr>
              <w:t>abc</w:t>
            </w:r>
          </w:p>
        </w:tc>
        <w:tc>
          <w:tcPr>
            <w:tcW w:w="2880" w:type="dxa"/>
          </w:tcPr>
          <w:p w14:paraId="12C1E194" w14:textId="77777777" w:rsidR="00F6653D" w:rsidRPr="0076230D" w:rsidRDefault="00000000">
            <w:pPr>
              <w:rPr>
                <w:rFonts w:ascii="High Tower Text" w:hAnsi="High Tower Text"/>
              </w:rPr>
            </w:pPr>
            <w:r w:rsidRPr="0076230D">
              <w:rPr>
                <w:rFonts w:ascii="High Tower Text" w:hAnsi="High Tower Text"/>
              </w:rPr>
              <w:t>Should show invalid input and continue.</w:t>
            </w:r>
          </w:p>
        </w:tc>
      </w:tr>
      <w:tr w:rsidR="00F6653D" w:rsidRPr="0076230D" w14:paraId="262ABED6" w14:textId="77777777">
        <w:tc>
          <w:tcPr>
            <w:tcW w:w="2880" w:type="dxa"/>
          </w:tcPr>
          <w:p w14:paraId="616477D9" w14:textId="77777777" w:rsidR="00F6653D" w:rsidRPr="0076230D" w:rsidRDefault="00000000">
            <w:pPr>
              <w:rPr>
                <w:rFonts w:ascii="High Tower Text" w:hAnsi="High Tower Text"/>
              </w:rPr>
            </w:pPr>
            <w:r w:rsidRPr="0076230D">
              <w:rPr>
                <w:rFonts w:ascii="High Tower Text" w:hAnsi="High Tower Text"/>
              </w:rPr>
              <w:t>Student ID</w:t>
            </w:r>
          </w:p>
        </w:tc>
        <w:tc>
          <w:tcPr>
            <w:tcW w:w="2880" w:type="dxa"/>
          </w:tcPr>
          <w:p w14:paraId="6656A8CE" w14:textId="77777777" w:rsidR="00F6653D" w:rsidRPr="0076230D" w:rsidRDefault="00000000">
            <w:pPr>
              <w:rPr>
                <w:rFonts w:ascii="High Tower Text" w:hAnsi="High Tower Text"/>
              </w:rPr>
            </w:pPr>
            <w:r w:rsidRPr="0076230D">
              <w:rPr>
                <w:rFonts w:ascii="High Tower Text" w:hAnsi="High Tower Text"/>
              </w:rPr>
              <w:t>abc</w:t>
            </w:r>
          </w:p>
        </w:tc>
        <w:tc>
          <w:tcPr>
            <w:tcW w:w="2880" w:type="dxa"/>
          </w:tcPr>
          <w:p w14:paraId="2596D309" w14:textId="77777777" w:rsidR="00F6653D" w:rsidRPr="0076230D" w:rsidRDefault="00000000">
            <w:pPr>
              <w:rPr>
                <w:rFonts w:ascii="High Tower Text" w:hAnsi="High Tower Text"/>
              </w:rPr>
            </w:pPr>
            <w:r w:rsidRPr="0076230D">
              <w:rPr>
                <w:rFonts w:ascii="High Tower Text" w:hAnsi="High Tower Text"/>
              </w:rPr>
              <w:t>Should show ID error and return safely.</w:t>
            </w:r>
          </w:p>
        </w:tc>
      </w:tr>
      <w:tr w:rsidR="00F6653D" w:rsidRPr="0076230D" w14:paraId="0BDF693F" w14:textId="77777777">
        <w:tc>
          <w:tcPr>
            <w:tcW w:w="2880" w:type="dxa"/>
          </w:tcPr>
          <w:p w14:paraId="50E7E4EB" w14:textId="77777777" w:rsidR="00F6653D" w:rsidRPr="0076230D" w:rsidRDefault="00000000">
            <w:pPr>
              <w:rPr>
                <w:rFonts w:ascii="High Tower Text" w:hAnsi="High Tower Text"/>
              </w:rPr>
            </w:pPr>
            <w:r w:rsidRPr="0076230D">
              <w:rPr>
                <w:rFonts w:ascii="High Tower Text" w:hAnsi="High Tower Text"/>
              </w:rPr>
              <w:t>Age</w:t>
            </w:r>
          </w:p>
        </w:tc>
        <w:tc>
          <w:tcPr>
            <w:tcW w:w="2880" w:type="dxa"/>
          </w:tcPr>
          <w:p w14:paraId="6B45E8A8" w14:textId="77777777" w:rsidR="00F6653D" w:rsidRPr="0076230D" w:rsidRDefault="00000000">
            <w:pPr>
              <w:rPr>
                <w:rFonts w:ascii="High Tower Text" w:hAnsi="High Tower Text"/>
              </w:rPr>
            </w:pPr>
            <w:r w:rsidRPr="0076230D">
              <w:rPr>
                <w:rFonts w:ascii="High Tower Text" w:hAnsi="High Tower Text"/>
              </w:rPr>
              <w:t>abc</w:t>
            </w:r>
          </w:p>
        </w:tc>
        <w:tc>
          <w:tcPr>
            <w:tcW w:w="2880" w:type="dxa"/>
          </w:tcPr>
          <w:p w14:paraId="73FB5456" w14:textId="77777777" w:rsidR="00F6653D" w:rsidRPr="0076230D" w:rsidRDefault="00000000">
            <w:pPr>
              <w:rPr>
                <w:rFonts w:ascii="High Tower Text" w:hAnsi="High Tower Text"/>
              </w:rPr>
            </w:pPr>
            <w:r w:rsidRPr="0076230D">
              <w:rPr>
                <w:rFonts w:ascii="High Tower Text" w:hAnsi="High Tower Text"/>
              </w:rPr>
              <w:t>Should show numeric-input error.</w:t>
            </w:r>
          </w:p>
        </w:tc>
      </w:tr>
      <w:tr w:rsidR="00F6653D" w:rsidRPr="0076230D" w14:paraId="2DF721D4" w14:textId="77777777">
        <w:tc>
          <w:tcPr>
            <w:tcW w:w="2880" w:type="dxa"/>
          </w:tcPr>
          <w:p w14:paraId="14D54F0F" w14:textId="77777777" w:rsidR="00F6653D" w:rsidRPr="0076230D" w:rsidRDefault="00000000">
            <w:pPr>
              <w:rPr>
                <w:rFonts w:ascii="High Tower Text" w:hAnsi="High Tower Text"/>
              </w:rPr>
            </w:pPr>
            <w:r w:rsidRPr="0076230D">
              <w:rPr>
                <w:rFonts w:ascii="High Tower Text" w:hAnsi="High Tower Text"/>
              </w:rPr>
              <w:t>Marks</w:t>
            </w:r>
          </w:p>
        </w:tc>
        <w:tc>
          <w:tcPr>
            <w:tcW w:w="2880" w:type="dxa"/>
          </w:tcPr>
          <w:p w14:paraId="5646BCA1" w14:textId="77777777" w:rsidR="00F6653D" w:rsidRPr="0076230D" w:rsidRDefault="00000000">
            <w:pPr>
              <w:rPr>
                <w:rFonts w:ascii="High Tower Text" w:hAnsi="High Tower Text"/>
              </w:rPr>
            </w:pPr>
            <w:r w:rsidRPr="0076230D">
              <w:rPr>
                <w:rFonts w:ascii="High Tower Text" w:hAnsi="High Tower Text"/>
              </w:rPr>
              <w:t>abc</w:t>
            </w:r>
          </w:p>
        </w:tc>
        <w:tc>
          <w:tcPr>
            <w:tcW w:w="2880" w:type="dxa"/>
          </w:tcPr>
          <w:p w14:paraId="72BF3F95" w14:textId="77777777" w:rsidR="00F6653D" w:rsidRPr="0076230D" w:rsidRDefault="00000000">
            <w:pPr>
              <w:rPr>
                <w:rFonts w:ascii="High Tower Text" w:hAnsi="High Tower Text"/>
              </w:rPr>
            </w:pPr>
            <w:r w:rsidRPr="0076230D">
              <w:rPr>
                <w:rFonts w:ascii="High Tower Text" w:hAnsi="High Tower Text"/>
              </w:rPr>
              <w:t>Should show marks numeric-input error.</w:t>
            </w:r>
          </w:p>
        </w:tc>
      </w:tr>
      <w:tr w:rsidR="00F6653D" w:rsidRPr="0076230D" w14:paraId="3D3FFAEF" w14:textId="77777777">
        <w:tc>
          <w:tcPr>
            <w:tcW w:w="2880" w:type="dxa"/>
          </w:tcPr>
          <w:p w14:paraId="7CD98EAA" w14:textId="77777777" w:rsidR="00F6653D" w:rsidRPr="0076230D" w:rsidRDefault="00000000">
            <w:pPr>
              <w:rPr>
                <w:rFonts w:ascii="High Tower Text" w:hAnsi="High Tower Text"/>
              </w:rPr>
            </w:pPr>
            <w:r w:rsidRPr="0076230D">
              <w:rPr>
                <w:rFonts w:ascii="High Tower Text" w:hAnsi="High Tower Text"/>
              </w:rPr>
              <w:t>Marks</w:t>
            </w:r>
          </w:p>
        </w:tc>
        <w:tc>
          <w:tcPr>
            <w:tcW w:w="2880" w:type="dxa"/>
          </w:tcPr>
          <w:p w14:paraId="414308FE" w14:textId="77777777" w:rsidR="00F6653D" w:rsidRPr="0076230D" w:rsidRDefault="00000000">
            <w:pPr>
              <w:rPr>
                <w:rFonts w:ascii="High Tower Text" w:hAnsi="High Tower Text"/>
              </w:rPr>
            </w:pPr>
            <w:r w:rsidRPr="0076230D">
              <w:rPr>
                <w:rFonts w:ascii="High Tower Text" w:hAnsi="High Tower Text"/>
              </w:rPr>
              <w:t>150</w:t>
            </w:r>
          </w:p>
        </w:tc>
        <w:tc>
          <w:tcPr>
            <w:tcW w:w="2880" w:type="dxa"/>
          </w:tcPr>
          <w:p w14:paraId="43BCCE37" w14:textId="77777777" w:rsidR="00F6653D" w:rsidRPr="0076230D" w:rsidRDefault="00000000">
            <w:pPr>
              <w:rPr>
                <w:rFonts w:ascii="High Tower Text" w:hAnsi="High Tower Text"/>
              </w:rPr>
            </w:pPr>
            <w:r w:rsidRPr="0076230D">
              <w:rPr>
                <w:rFonts w:ascii="High Tower Text" w:hAnsi="High Tower Text"/>
              </w:rPr>
              <w:t>Should be rejected by range validation if that validation is implemented.</w:t>
            </w:r>
          </w:p>
        </w:tc>
      </w:tr>
      <w:tr w:rsidR="00F6653D" w:rsidRPr="0076230D" w14:paraId="35682EB8" w14:textId="77777777">
        <w:tc>
          <w:tcPr>
            <w:tcW w:w="2880" w:type="dxa"/>
          </w:tcPr>
          <w:p w14:paraId="5A8A6C54" w14:textId="77777777" w:rsidR="00F6653D" w:rsidRPr="0076230D" w:rsidRDefault="00000000">
            <w:pPr>
              <w:rPr>
                <w:rFonts w:ascii="High Tower Text" w:hAnsi="High Tower Text"/>
              </w:rPr>
            </w:pPr>
            <w:r w:rsidRPr="0076230D">
              <w:rPr>
                <w:rFonts w:ascii="High Tower Text" w:hAnsi="High Tower Text"/>
              </w:rPr>
              <w:t>Valid ID</w:t>
            </w:r>
          </w:p>
        </w:tc>
        <w:tc>
          <w:tcPr>
            <w:tcW w:w="2880" w:type="dxa"/>
          </w:tcPr>
          <w:p w14:paraId="0B6AB3A0" w14:textId="77777777" w:rsidR="00F6653D" w:rsidRPr="0076230D" w:rsidRDefault="00000000">
            <w:pPr>
              <w:rPr>
                <w:rFonts w:ascii="High Tower Text" w:hAnsi="High Tower Text"/>
              </w:rPr>
            </w:pPr>
            <w:r w:rsidRPr="0076230D">
              <w:rPr>
                <w:rFonts w:ascii="High Tower Text" w:hAnsi="High Tower Text"/>
              </w:rPr>
              <w:t>101</w:t>
            </w:r>
          </w:p>
        </w:tc>
        <w:tc>
          <w:tcPr>
            <w:tcW w:w="2880" w:type="dxa"/>
          </w:tcPr>
          <w:p w14:paraId="1779C430" w14:textId="77777777" w:rsidR="00F6653D" w:rsidRPr="0076230D" w:rsidRDefault="00000000">
            <w:pPr>
              <w:rPr>
                <w:rFonts w:ascii="High Tower Text" w:hAnsi="High Tower Text"/>
              </w:rPr>
            </w:pPr>
            <w:r w:rsidRPr="0076230D">
              <w:rPr>
                <w:rFonts w:ascii="High Tower Text" w:hAnsi="High Tower Text"/>
              </w:rPr>
              <w:t>Should continue to existing student/marks/attendance logic.</w:t>
            </w:r>
          </w:p>
        </w:tc>
      </w:tr>
    </w:tbl>
    <w:p w14:paraId="78D5150B" w14:textId="77777777" w:rsidR="00F6653D" w:rsidRPr="0076230D" w:rsidRDefault="00000000">
      <w:pPr>
        <w:pStyle w:val="Heading1"/>
        <w:rPr>
          <w:rFonts w:ascii="High Tower Text" w:hAnsi="High Tower Text"/>
        </w:rPr>
      </w:pPr>
      <w:r w:rsidRPr="0076230D">
        <w:rPr>
          <w:rFonts w:ascii="High Tower Text" w:hAnsi="High Tower Text"/>
        </w:rPr>
        <w:t>22. Important Difference: Method vs Import vs Try-Catch</w:t>
      </w:r>
    </w:p>
    <w:tbl>
      <w:tblPr>
        <w:tblW w:w="0" w:type="auto"/>
        <w:tblLook w:val="04A0" w:firstRow="1" w:lastRow="0" w:firstColumn="1" w:lastColumn="0" w:noHBand="0" w:noVBand="1"/>
      </w:tblPr>
      <w:tblGrid>
        <w:gridCol w:w="2747"/>
        <w:gridCol w:w="2771"/>
        <w:gridCol w:w="3338"/>
      </w:tblGrid>
      <w:tr w:rsidR="00F6653D" w:rsidRPr="0076230D" w14:paraId="6650EB8F" w14:textId="77777777">
        <w:tc>
          <w:tcPr>
            <w:tcW w:w="2880" w:type="dxa"/>
          </w:tcPr>
          <w:p w14:paraId="21953CC9" w14:textId="77777777" w:rsidR="00F6653D" w:rsidRPr="0076230D" w:rsidRDefault="00000000">
            <w:pPr>
              <w:rPr>
                <w:rFonts w:ascii="High Tower Text" w:hAnsi="High Tower Text"/>
              </w:rPr>
            </w:pPr>
            <w:r w:rsidRPr="0076230D">
              <w:rPr>
                <w:rFonts w:ascii="High Tower Text" w:hAnsi="High Tower Text"/>
              </w:rPr>
              <w:t>Concept</w:t>
            </w:r>
          </w:p>
        </w:tc>
        <w:tc>
          <w:tcPr>
            <w:tcW w:w="2880" w:type="dxa"/>
          </w:tcPr>
          <w:p w14:paraId="7549B32C" w14:textId="77777777" w:rsidR="00F6653D" w:rsidRPr="0076230D" w:rsidRDefault="00000000">
            <w:pPr>
              <w:rPr>
                <w:rFonts w:ascii="High Tower Text" w:hAnsi="High Tower Text"/>
              </w:rPr>
            </w:pPr>
            <w:r w:rsidRPr="0076230D">
              <w:rPr>
                <w:rFonts w:ascii="High Tower Text" w:hAnsi="High Tower Text"/>
              </w:rPr>
              <w:t>Meaning</w:t>
            </w:r>
          </w:p>
        </w:tc>
        <w:tc>
          <w:tcPr>
            <w:tcW w:w="2880" w:type="dxa"/>
          </w:tcPr>
          <w:p w14:paraId="276B9C1E" w14:textId="77777777" w:rsidR="00F6653D" w:rsidRPr="0076230D" w:rsidRDefault="00000000">
            <w:pPr>
              <w:rPr>
                <w:rFonts w:ascii="High Tower Text" w:hAnsi="High Tower Text"/>
              </w:rPr>
            </w:pPr>
            <w:r w:rsidRPr="0076230D">
              <w:rPr>
                <w:rFonts w:ascii="High Tower Text" w:hAnsi="High Tower Text"/>
              </w:rPr>
              <w:t>Example</w:t>
            </w:r>
          </w:p>
        </w:tc>
      </w:tr>
      <w:tr w:rsidR="00F6653D" w:rsidRPr="0076230D" w14:paraId="3C668C04" w14:textId="77777777">
        <w:tc>
          <w:tcPr>
            <w:tcW w:w="2880" w:type="dxa"/>
          </w:tcPr>
          <w:p w14:paraId="4969C3C9" w14:textId="77777777" w:rsidR="00F6653D" w:rsidRPr="0076230D" w:rsidRDefault="00000000">
            <w:pPr>
              <w:rPr>
                <w:rFonts w:ascii="High Tower Text" w:hAnsi="High Tower Text"/>
              </w:rPr>
            </w:pPr>
            <w:r w:rsidRPr="0076230D">
              <w:rPr>
                <w:rFonts w:ascii="High Tower Text" w:hAnsi="High Tower Text"/>
              </w:rPr>
              <w:t>Method</w:t>
            </w:r>
          </w:p>
        </w:tc>
        <w:tc>
          <w:tcPr>
            <w:tcW w:w="2880" w:type="dxa"/>
          </w:tcPr>
          <w:p w14:paraId="7988D301" w14:textId="77777777" w:rsidR="00F6653D" w:rsidRPr="0076230D" w:rsidRDefault="00000000">
            <w:pPr>
              <w:rPr>
                <w:rFonts w:ascii="High Tower Text" w:hAnsi="High Tower Text"/>
              </w:rPr>
            </w:pPr>
            <w:r w:rsidRPr="0076230D">
              <w:rPr>
                <w:rFonts w:ascii="High Tower Text" w:hAnsi="High Tower Text"/>
              </w:rPr>
              <w:t>Performs a specific operation.</w:t>
            </w:r>
          </w:p>
        </w:tc>
        <w:tc>
          <w:tcPr>
            <w:tcW w:w="2880" w:type="dxa"/>
          </w:tcPr>
          <w:p w14:paraId="1113B72A" w14:textId="77777777" w:rsidR="00F6653D" w:rsidRPr="0076230D" w:rsidRDefault="00000000">
            <w:pPr>
              <w:rPr>
                <w:rFonts w:ascii="High Tower Text" w:hAnsi="High Tower Text"/>
              </w:rPr>
            </w:pPr>
            <w:r w:rsidRPr="0076230D">
              <w:rPr>
                <w:rFonts w:ascii="High Tower Text" w:hAnsi="High Tower Text"/>
              </w:rPr>
              <w:t>addStudent(sc)</w:t>
            </w:r>
          </w:p>
        </w:tc>
      </w:tr>
      <w:tr w:rsidR="00F6653D" w:rsidRPr="0076230D" w14:paraId="31C59B38" w14:textId="77777777">
        <w:tc>
          <w:tcPr>
            <w:tcW w:w="2880" w:type="dxa"/>
          </w:tcPr>
          <w:p w14:paraId="4516536A" w14:textId="77777777" w:rsidR="00F6653D" w:rsidRPr="0076230D" w:rsidRDefault="00000000">
            <w:pPr>
              <w:rPr>
                <w:rFonts w:ascii="High Tower Text" w:hAnsi="High Tower Text"/>
              </w:rPr>
            </w:pPr>
            <w:r w:rsidRPr="0076230D">
              <w:rPr>
                <w:rFonts w:ascii="High Tower Text" w:hAnsi="High Tower Text"/>
              </w:rPr>
              <w:t>Import</w:t>
            </w:r>
          </w:p>
        </w:tc>
        <w:tc>
          <w:tcPr>
            <w:tcW w:w="2880" w:type="dxa"/>
          </w:tcPr>
          <w:p w14:paraId="048ADACF" w14:textId="77777777" w:rsidR="00F6653D" w:rsidRPr="0076230D" w:rsidRDefault="00000000">
            <w:pPr>
              <w:rPr>
                <w:rFonts w:ascii="High Tower Text" w:hAnsi="High Tower Text"/>
              </w:rPr>
            </w:pPr>
            <w:r w:rsidRPr="0076230D">
              <w:rPr>
                <w:rFonts w:ascii="High Tower Text" w:hAnsi="High Tower Text"/>
              </w:rPr>
              <w:t>Makes a class from another package available by simple name.</w:t>
            </w:r>
          </w:p>
        </w:tc>
        <w:tc>
          <w:tcPr>
            <w:tcW w:w="2880" w:type="dxa"/>
          </w:tcPr>
          <w:p w14:paraId="5DF8EDBF" w14:textId="77777777" w:rsidR="00F6653D" w:rsidRPr="0076230D" w:rsidRDefault="00000000">
            <w:pPr>
              <w:rPr>
                <w:rFonts w:ascii="High Tower Text" w:hAnsi="High Tower Text"/>
              </w:rPr>
            </w:pPr>
            <w:r w:rsidRPr="0076230D">
              <w:rPr>
                <w:rFonts w:ascii="High Tower Text" w:hAnsi="High Tower Text"/>
              </w:rPr>
              <w:t>import com.classes.Student;</w:t>
            </w:r>
          </w:p>
        </w:tc>
      </w:tr>
      <w:tr w:rsidR="00F6653D" w:rsidRPr="0076230D" w14:paraId="301AFA55" w14:textId="77777777">
        <w:tc>
          <w:tcPr>
            <w:tcW w:w="2880" w:type="dxa"/>
          </w:tcPr>
          <w:p w14:paraId="04E07D3A" w14:textId="77777777" w:rsidR="00F6653D" w:rsidRPr="0076230D" w:rsidRDefault="00000000">
            <w:pPr>
              <w:rPr>
                <w:rFonts w:ascii="High Tower Text" w:hAnsi="High Tower Text"/>
              </w:rPr>
            </w:pPr>
            <w:r w:rsidRPr="0076230D">
              <w:rPr>
                <w:rFonts w:ascii="High Tower Text" w:hAnsi="High Tower Text"/>
              </w:rPr>
              <w:t>Method call</w:t>
            </w:r>
          </w:p>
        </w:tc>
        <w:tc>
          <w:tcPr>
            <w:tcW w:w="2880" w:type="dxa"/>
          </w:tcPr>
          <w:p w14:paraId="3330D14B" w14:textId="77777777" w:rsidR="00F6653D" w:rsidRPr="0076230D" w:rsidRDefault="00000000">
            <w:pPr>
              <w:rPr>
                <w:rFonts w:ascii="High Tower Text" w:hAnsi="High Tower Text"/>
              </w:rPr>
            </w:pPr>
            <w:r w:rsidRPr="0076230D">
              <w:rPr>
                <w:rFonts w:ascii="High Tower Text" w:hAnsi="High Tower Text"/>
              </w:rPr>
              <w:t xml:space="preserve">Executes a method </w:t>
            </w:r>
            <w:r w:rsidRPr="0076230D">
              <w:rPr>
                <w:rFonts w:ascii="High Tower Text" w:hAnsi="High Tower Text"/>
              </w:rPr>
              <w:lastRenderedPageBreak/>
              <w:t>belonging to a class/object.</w:t>
            </w:r>
          </w:p>
        </w:tc>
        <w:tc>
          <w:tcPr>
            <w:tcW w:w="2880" w:type="dxa"/>
          </w:tcPr>
          <w:p w14:paraId="72D9FF10" w14:textId="77777777" w:rsidR="00F6653D" w:rsidRPr="0076230D" w:rsidRDefault="00000000">
            <w:pPr>
              <w:rPr>
                <w:rFonts w:ascii="High Tower Text" w:hAnsi="High Tower Text"/>
              </w:rPr>
            </w:pPr>
            <w:r w:rsidRPr="0076230D">
              <w:rPr>
                <w:rFonts w:ascii="High Tower Text" w:hAnsi="High Tower Text"/>
              </w:rPr>
              <w:lastRenderedPageBreak/>
              <w:t>StudentOperations.addStudent(sc);</w:t>
            </w:r>
          </w:p>
        </w:tc>
      </w:tr>
      <w:tr w:rsidR="00F6653D" w:rsidRPr="0076230D" w14:paraId="39AEB2EB" w14:textId="77777777">
        <w:tc>
          <w:tcPr>
            <w:tcW w:w="2880" w:type="dxa"/>
          </w:tcPr>
          <w:p w14:paraId="1602498D" w14:textId="77777777" w:rsidR="00F6653D" w:rsidRPr="0076230D" w:rsidRDefault="00000000">
            <w:pPr>
              <w:rPr>
                <w:rFonts w:ascii="High Tower Text" w:hAnsi="High Tower Text"/>
              </w:rPr>
            </w:pPr>
            <w:r w:rsidRPr="0076230D">
              <w:rPr>
                <w:rFonts w:ascii="High Tower Text" w:hAnsi="High Tower Text"/>
              </w:rPr>
              <w:t>Try</w:t>
            </w:r>
          </w:p>
        </w:tc>
        <w:tc>
          <w:tcPr>
            <w:tcW w:w="2880" w:type="dxa"/>
          </w:tcPr>
          <w:p w14:paraId="70CC6250" w14:textId="77777777" w:rsidR="00F6653D" w:rsidRPr="0076230D" w:rsidRDefault="00000000">
            <w:pPr>
              <w:rPr>
                <w:rFonts w:ascii="High Tower Text" w:hAnsi="High Tower Text"/>
              </w:rPr>
            </w:pPr>
            <w:r w:rsidRPr="0076230D">
              <w:rPr>
                <w:rFonts w:ascii="High Tower Text" w:hAnsi="High Tower Text"/>
              </w:rPr>
              <w:t>Contains code whose exception risk is being handled.</w:t>
            </w:r>
          </w:p>
        </w:tc>
        <w:tc>
          <w:tcPr>
            <w:tcW w:w="2880" w:type="dxa"/>
          </w:tcPr>
          <w:p w14:paraId="6BE48AD3" w14:textId="77777777" w:rsidR="00F6653D" w:rsidRPr="0076230D" w:rsidRDefault="00000000">
            <w:pPr>
              <w:rPr>
                <w:rFonts w:ascii="High Tower Text" w:hAnsi="High Tower Text"/>
              </w:rPr>
            </w:pPr>
            <w:r w:rsidRPr="0076230D">
              <w:rPr>
                <w:rFonts w:ascii="High Tower Text" w:hAnsi="High Tower Text"/>
              </w:rPr>
              <w:t>try { int id = sc.nextInt(); }</w:t>
            </w:r>
          </w:p>
        </w:tc>
      </w:tr>
      <w:tr w:rsidR="00F6653D" w:rsidRPr="0076230D" w14:paraId="4AE7B40F" w14:textId="77777777">
        <w:tc>
          <w:tcPr>
            <w:tcW w:w="2880" w:type="dxa"/>
          </w:tcPr>
          <w:p w14:paraId="7E12BB5B" w14:textId="77777777" w:rsidR="00F6653D" w:rsidRPr="0076230D" w:rsidRDefault="00000000">
            <w:pPr>
              <w:rPr>
                <w:rFonts w:ascii="High Tower Text" w:hAnsi="High Tower Text"/>
              </w:rPr>
            </w:pPr>
            <w:r w:rsidRPr="0076230D">
              <w:rPr>
                <w:rFonts w:ascii="High Tower Text" w:hAnsi="High Tower Text"/>
              </w:rPr>
              <w:t>Catch</w:t>
            </w:r>
          </w:p>
        </w:tc>
        <w:tc>
          <w:tcPr>
            <w:tcW w:w="2880" w:type="dxa"/>
          </w:tcPr>
          <w:p w14:paraId="2FAA9808" w14:textId="77777777" w:rsidR="00F6653D" w:rsidRPr="0076230D" w:rsidRDefault="00000000">
            <w:pPr>
              <w:rPr>
                <w:rFonts w:ascii="High Tower Text" w:hAnsi="High Tower Text"/>
              </w:rPr>
            </w:pPr>
            <w:r w:rsidRPr="0076230D">
              <w:rPr>
                <w:rFonts w:ascii="High Tower Text" w:hAnsi="High Tower Text"/>
              </w:rPr>
              <w:t>Handles the thrown exception.</w:t>
            </w:r>
          </w:p>
        </w:tc>
        <w:tc>
          <w:tcPr>
            <w:tcW w:w="2880" w:type="dxa"/>
          </w:tcPr>
          <w:p w14:paraId="3E973C0E" w14:textId="77777777" w:rsidR="00F6653D" w:rsidRPr="0076230D" w:rsidRDefault="00000000">
            <w:pPr>
              <w:rPr>
                <w:rFonts w:ascii="High Tower Text" w:hAnsi="High Tower Text"/>
              </w:rPr>
            </w:pPr>
            <w:r w:rsidRPr="0076230D">
              <w:rPr>
                <w:rFonts w:ascii="High Tower Text" w:hAnsi="High Tower Text"/>
              </w:rPr>
              <w:t>catch (InputMismatchException e) { ... }</w:t>
            </w:r>
          </w:p>
        </w:tc>
      </w:tr>
    </w:tbl>
    <w:p w14:paraId="35F38E86" w14:textId="77777777" w:rsidR="00F6653D" w:rsidRPr="0076230D" w:rsidRDefault="00000000">
      <w:pPr>
        <w:pStyle w:val="Heading1"/>
        <w:rPr>
          <w:rFonts w:ascii="High Tower Text" w:hAnsi="High Tower Text"/>
        </w:rPr>
      </w:pPr>
      <w:r w:rsidRPr="0076230D">
        <w:rPr>
          <w:rFonts w:ascii="High Tower Text" w:hAnsi="High Tower Text"/>
        </w:rPr>
        <w:t>23. Final Architecture</w:t>
      </w:r>
    </w:p>
    <w:p w14:paraId="5BAF73CF" w14:textId="77777777" w:rsidR="00F6653D" w:rsidRPr="0076230D" w:rsidRDefault="00000000">
      <w:pPr>
        <w:rPr>
          <w:rFonts w:ascii="High Tower Text" w:hAnsi="High Tower Text"/>
        </w:rPr>
      </w:pPr>
      <w:r w:rsidRPr="0076230D">
        <w:rPr>
          <w:rFonts w:ascii="High Tower Text" w:hAnsi="High Tower Text"/>
        </w:rPr>
        <w:t xml:space="preserve">                    School Management System</w:t>
      </w:r>
      <w:r w:rsidRPr="0076230D">
        <w:rPr>
          <w:rFonts w:ascii="High Tower Text" w:hAnsi="High Tower Text"/>
        </w:rPr>
        <w:br/>
        <w:t xml:space="preserve">                              |</w:t>
      </w:r>
      <w:r w:rsidRPr="0076230D">
        <w:rPr>
          <w:rFonts w:ascii="High Tower Text" w:hAnsi="High Tower Text"/>
        </w:rPr>
        <w:br/>
        <w:t xml:space="preserve">                              v</w:t>
      </w:r>
      <w:r w:rsidRPr="0076230D">
        <w:rPr>
          <w:rFonts w:ascii="High Tower Text" w:hAnsi="High Tower Text"/>
        </w:rPr>
        <w:br/>
        <w:t xml:space="preserve">                    com.main.SchoolManagement</w:t>
      </w:r>
      <w:r w:rsidRPr="0076230D">
        <w:rPr>
          <w:rFonts w:ascii="High Tower Text" w:hAnsi="High Tower Text"/>
        </w:rPr>
        <w:br/>
        <w:t xml:space="preserve">                              |</w:t>
      </w:r>
      <w:r w:rsidRPr="0076230D">
        <w:rPr>
          <w:rFonts w:ascii="High Tower Text" w:hAnsi="High Tower Text"/>
        </w:rPr>
        <w:br/>
        <w:t xml:space="preserve">             +----------------+----------------+</w:t>
      </w:r>
      <w:r w:rsidRPr="0076230D">
        <w:rPr>
          <w:rFonts w:ascii="High Tower Text" w:hAnsi="High Tower Text"/>
        </w:rPr>
        <w:br/>
        <w:t xml:space="preserve">             |                |                |</w:t>
      </w:r>
      <w:r w:rsidRPr="0076230D">
        <w:rPr>
          <w:rFonts w:ascii="High Tower Text" w:hAnsi="High Tower Text"/>
        </w:rPr>
        <w:br/>
        <w:t xml:space="preserve">             v                v                v</w:t>
      </w:r>
      <w:r w:rsidRPr="0076230D">
        <w:rPr>
          <w:rFonts w:ascii="High Tower Text" w:hAnsi="High Tower Text"/>
        </w:rPr>
        <w:br/>
        <w:t xml:space="preserve">        Student Menu      Teacher Menu      Marks Menu</w:t>
      </w:r>
      <w:r w:rsidRPr="0076230D">
        <w:rPr>
          <w:rFonts w:ascii="High Tower Text" w:hAnsi="High Tower Text"/>
        </w:rPr>
        <w:br/>
        <w:t xml:space="preserve">             |                |                |</w:t>
      </w:r>
      <w:r w:rsidRPr="0076230D">
        <w:rPr>
          <w:rFonts w:ascii="High Tower Text" w:hAnsi="High Tower Text"/>
        </w:rPr>
        <w:br/>
        <w:t xml:space="preserve">             v                v                v</w:t>
      </w:r>
      <w:r w:rsidRPr="0076230D">
        <w:rPr>
          <w:rFonts w:ascii="High Tower Text" w:hAnsi="High Tower Text"/>
        </w:rPr>
        <w:br/>
        <w:t xml:space="preserve">     StudentOperations TeacherOperations MarksOperations</w:t>
      </w:r>
      <w:r w:rsidRPr="0076230D">
        <w:rPr>
          <w:rFonts w:ascii="High Tower Text" w:hAnsi="High Tower Text"/>
        </w:rPr>
        <w:br/>
        <w:t xml:space="preserve">             |                |                |</w:t>
      </w:r>
      <w:r w:rsidRPr="0076230D">
        <w:rPr>
          <w:rFonts w:ascii="High Tower Text" w:hAnsi="High Tower Text"/>
        </w:rPr>
        <w:br/>
        <w:t xml:space="preserve">             +----------------+----------------+</w:t>
      </w:r>
      <w:r w:rsidRPr="0076230D">
        <w:rPr>
          <w:rFonts w:ascii="High Tower Text" w:hAnsi="High Tower Text"/>
        </w:rPr>
        <w:br/>
        <w:t xml:space="preserve">                              |</w:t>
      </w:r>
      <w:r w:rsidRPr="0076230D">
        <w:rPr>
          <w:rFonts w:ascii="High Tower Text" w:hAnsi="High Tower Text"/>
        </w:rPr>
        <w:br/>
        <w:t xml:space="preserve">                              v</w:t>
      </w:r>
      <w:r w:rsidRPr="0076230D">
        <w:rPr>
          <w:rFonts w:ascii="High Tower Text" w:hAnsi="High Tower Text"/>
        </w:rPr>
        <w:br/>
        <w:t xml:space="preserve">                         com.classes</w:t>
      </w:r>
      <w:r w:rsidRPr="0076230D">
        <w:rPr>
          <w:rFonts w:ascii="High Tower Text" w:hAnsi="High Tower Text"/>
        </w:rPr>
        <w:br/>
        <w:t xml:space="preserve">                 Student / Teacher / Marks /</w:t>
      </w:r>
      <w:r w:rsidRPr="0076230D">
        <w:rPr>
          <w:rFonts w:ascii="High Tower Text" w:hAnsi="High Tower Text"/>
        </w:rPr>
        <w:br/>
        <w:t xml:space="preserve">                         Attendance</w:t>
      </w:r>
    </w:p>
    <w:p w14:paraId="74FAB0D3" w14:textId="77777777" w:rsidR="00F6653D" w:rsidRPr="0076230D" w:rsidRDefault="00000000">
      <w:pPr>
        <w:pStyle w:val="Heading1"/>
        <w:rPr>
          <w:rFonts w:ascii="High Tower Text" w:hAnsi="High Tower Text"/>
        </w:rPr>
      </w:pPr>
      <w:r w:rsidRPr="0076230D">
        <w:rPr>
          <w:rFonts w:ascii="High Tower Text" w:hAnsi="High Tower Text"/>
        </w:rPr>
        <w:t>24. Final Checklist Before Editing the Project</w:t>
      </w:r>
    </w:p>
    <w:p w14:paraId="505E8CAE" w14:textId="77777777" w:rsidR="00F6653D" w:rsidRPr="0076230D" w:rsidRDefault="00000000">
      <w:pPr>
        <w:pStyle w:val="ListBullet"/>
        <w:rPr>
          <w:rFonts w:ascii="High Tower Text" w:hAnsi="High Tower Text"/>
        </w:rPr>
      </w:pPr>
      <w:r w:rsidRPr="0076230D">
        <w:rPr>
          <w:rFonts w:ascii="High Tower Text" w:hAnsi="High Tower Text"/>
        </w:rPr>
        <w:t>Keep existing package names: com.main, com.classes, com.operations.</w:t>
      </w:r>
    </w:p>
    <w:p w14:paraId="5647DD21" w14:textId="77777777" w:rsidR="00F6653D" w:rsidRPr="0076230D" w:rsidRDefault="00000000">
      <w:pPr>
        <w:pStyle w:val="ListBullet"/>
        <w:rPr>
          <w:rFonts w:ascii="High Tower Text" w:hAnsi="High Tower Text"/>
        </w:rPr>
      </w:pPr>
      <w:r w:rsidRPr="0076230D">
        <w:rPr>
          <w:rFonts w:ascii="High Tower Text" w:hAnsi="High Tower Text"/>
        </w:rPr>
        <w:t>Keep existing class responsibilities.</w:t>
      </w:r>
    </w:p>
    <w:p w14:paraId="1DFB26BD" w14:textId="77777777" w:rsidR="00F6653D" w:rsidRPr="0076230D" w:rsidRDefault="00000000">
      <w:pPr>
        <w:pStyle w:val="ListBullet"/>
        <w:rPr>
          <w:rFonts w:ascii="High Tower Text" w:hAnsi="High Tower Text"/>
        </w:rPr>
      </w:pPr>
      <w:r w:rsidRPr="0076230D">
        <w:rPr>
          <w:rFonts w:ascii="High Tower Text" w:hAnsi="High Tower Text"/>
        </w:rPr>
        <w:t>Do not import classes from the same package unnecessarily.</w:t>
      </w:r>
    </w:p>
    <w:p w14:paraId="4709DBC7" w14:textId="77777777" w:rsidR="00F6653D" w:rsidRPr="0076230D" w:rsidRDefault="00000000">
      <w:pPr>
        <w:pStyle w:val="ListBullet"/>
        <w:rPr>
          <w:rFonts w:ascii="High Tower Text" w:hAnsi="High Tower Text"/>
        </w:rPr>
      </w:pPr>
      <w:r w:rsidRPr="0076230D">
        <w:rPr>
          <w:rFonts w:ascii="High Tower Text" w:hAnsi="High Tower Text"/>
        </w:rPr>
        <w:t>Import model classes when an operation class is in a different package.</w:t>
      </w:r>
    </w:p>
    <w:p w14:paraId="60414732" w14:textId="77777777" w:rsidR="00F6653D" w:rsidRPr="0076230D" w:rsidRDefault="00000000">
      <w:pPr>
        <w:pStyle w:val="ListBullet"/>
        <w:rPr>
          <w:rFonts w:ascii="High Tower Text" w:hAnsi="High Tower Text"/>
        </w:rPr>
      </w:pPr>
      <w:r w:rsidRPr="0076230D">
        <w:rPr>
          <w:rFonts w:ascii="High Tower Text" w:hAnsi="High Tower Text"/>
        </w:rPr>
        <w:t>Use try-catch mainly at Scanner input boundaries.</w:t>
      </w:r>
    </w:p>
    <w:p w14:paraId="43552434" w14:textId="77777777" w:rsidR="00F6653D" w:rsidRPr="0076230D" w:rsidRDefault="00000000">
      <w:pPr>
        <w:pStyle w:val="ListBullet"/>
        <w:rPr>
          <w:rFonts w:ascii="High Tower Text" w:hAnsi="High Tower Text"/>
        </w:rPr>
      </w:pPr>
      <w:r w:rsidRPr="0076230D">
        <w:rPr>
          <w:rFonts w:ascii="High Tower Text" w:hAnsi="High Tower Text"/>
        </w:rPr>
        <w:t>Use InputMismatchException for invalid numeric Scanner input.</w:t>
      </w:r>
    </w:p>
    <w:p w14:paraId="345AACF8" w14:textId="77777777" w:rsidR="00F6653D" w:rsidRPr="0076230D" w:rsidRDefault="00000000">
      <w:pPr>
        <w:pStyle w:val="ListBullet"/>
        <w:rPr>
          <w:rFonts w:ascii="High Tower Text" w:hAnsi="High Tower Text"/>
        </w:rPr>
      </w:pPr>
      <w:r w:rsidRPr="0076230D">
        <w:rPr>
          <w:rFonts w:ascii="High Tower Text" w:hAnsi="High Tower Text"/>
        </w:rPr>
        <w:t>Call sc.nextLine() in the catch block to clear invalid input.</w:t>
      </w:r>
    </w:p>
    <w:p w14:paraId="15AA63EA" w14:textId="77777777" w:rsidR="00F6653D" w:rsidRPr="0076230D" w:rsidRDefault="00000000">
      <w:pPr>
        <w:pStyle w:val="ListBullet"/>
        <w:rPr>
          <w:rFonts w:ascii="High Tower Text" w:hAnsi="High Tower Text"/>
        </w:rPr>
      </w:pPr>
      <w:r w:rsidRPr="0076230D">
        <w:rPr>
          <w:rFonts w:ascii="High Tower Text" w:hAnsi="High Tower Text"/>
        </w:rPr>
        <w:t>Do not catch generic Exception everywhere without a reason.</w:t>
      </w:r>
    </w:p>
    <w:p w14:paraId="44C7B5DD" w14:textId="77777777" w:rsidR="00F6653D" w:rsidRPr="0076230D" w:rsidRDefault="00000000">
      <w:pPr>
        <w:pStyle w:val="ListBullet"/>
        <w:rPr>
          <w:rFonts w:ascii="High Tower Text" w:hAnsi="High Tower Text"/>
        </w:rPr>
      </w:pPr>
      <w:r w:rsidRPr="0076230D">
        <w:rPr>
          <w:rFonts w:ascii="High Tower Text" w:hAnsi="High Tower Text"/>
        </w:rPr>
        <w:t>Do not wrap huge methods blindly.</w:t>
      </w:r>
    </w:p>
    <w:p w14:paraId="3C98BF6B" w14:textId="77777777" w:rsidR="00F6653D" w:rsidRPr="0076230D" w:rsidRDefault="00000000">
      <w:pPr>
        <w:pStyle w:val="ListBullet"/>
        <w:rPr>
          <w:rFonts w:ascii="High Tower Text" w:hAnsi="High Tower Text"/>
        </w:rPr>
      </w:pPr>
      <w:r w:rsidRPr="0076230D">
        <w:rPr>
          <w:rFonts w:ascii="High Tower Text" w:hAnsi="High Tower Text"/>
        </w:rPr>
        <w:t>Test valid input, invalid text, invalid menu options and out-of-range marks.</w:t>
      </w:r>
    </w:p>
    <w:p w14:paraId="4AF4476F" w14:textId="77777777" w:rsidR="00F6653D" w:rsidRPr="0076230D" w:rsidRDefault="00000000">
      <w:pPr>
        <w:pStyle w:val="ListBullet"/>
        <w:rPr>
          <w:rFonts w:ascii="High Tower Text" w:hAnsi="High Tower Text"/>
        </w:rPr>
      </w:pPr>
      <w:r w:rsidRPr="0076230D">
        <w:rPr>
          <w:rFonts w:ascii="High Tower Text" w:hAnsi="High Tower Text"/>
        </w:rPr>
        <w:t>Compile with: javac -d bin -sourcepath src src\com\main\SchoolManagement.java</w:t>
      </w:r>
    </w:p>
    <w:p w14:paraId="186545D1" w14:textId="77777777" w:rsidR="00F6653D" w:rsidRPr="0076230D" w:rsidRDefault="00000000">
      <w:pPr>
        <w:pStyle w:val="ListBullet"/>
        <w:rPr>
          <w:rFonts w:ascii="High Tower Text" w:hAnsi="High Tower Text"/>
        </w:rPr>
      </w:pPr>
      <w:r w:rsidRPr="0076230D">
        <w:rPr>
          <w:rFonts w:ascii="High Tower Text" w:hAnsi="High Tower Text"/>
        </w:rPr>
        <w:t>Run with: java -cp bin com.main.SchoolManagement</w:t>
      </w:r>
    </w:p>
    <w:p w14:paraId="00342A43" w14:textId="77777777" w:rsidR="00F6653D" w:rsidRPr="0076230D" w:rsidRDefault="00000000">
      <w:pPr>
        <w:pStyle w:val="Heading1"/>
        <w:rPr>
          <w:rFonts w:ascii="High Tower Text" w:hAnsi="High Tower Text"/>
        </w:rPr>
      </w:pPr>
      <w:r w:rsidRPr="0076230D">
        <w:rPr>
          <w:rFonts w:ascii="High Tower Text" w:hAnsi="High Tower Text"/>
        </w:rPr>
        <w:lastRenderedPageBreak/>
        <w:t>25. Conclusion</w:t>
      </w:r>
    </w:p>
    <w:p w14:paraId="6C45FCD1" w14:textId="77777777" w:rsidR="00F6653D" w:rsidRPr="0076230D" w:rsidRDefault="00000000">
      <w:pPr>
        <w:rPr>
          <w:rFonts w:ascii="High Tower Text" w:hAnsi="High Tower Text"/>
        </w:rPr>
      </w:pPr>
      <w:r w:rsidRPr="0076230D">
        <w:rPr>
          <w:rFonts w:ascii="High Tower Text" w:hAnsi="High Tower Text"/>
        </w:rPr>
        <w:t>The safest upgrade for this project is to preserve the current architecture and add exception handling at the points where user input enters the system. com.main remains the routing/menu layer, com.operations remains the operation/business layer, and com.classes remains the data/model layer. Imports should follow package boundaries, while method calls should follow the existing menu-to-operation flow. This gives the project better runtime stability without changing its core design.</w:t>
      </w:r>
    </w:p>
    <w:p w14:paraId="5400CBC5" w14:textId="77777777" w:rsidR="00882BF9" w:rsidRDefault="00000000">
      <w:r>
        <w:br w:type="page"/>
      </w:r>
    </w:p>
    <w:p w14:paraId="3D9637BB" w14:textId="77777777" w:rsidR="00882BF9" w:rsidRDefault="00000000">
      <w:pPr>
        <w:jc w:val="center"/>
      </w:pPr>
      <w:r>
        <w:rPr>
          <w:b/>
          <w:sz w:val="32"/>
        </w:rPr>
        <w:lastRenderedPageBreak/>
        <w:t>26. UPDATED CURRENT-PROJECT ARCHITECTURE AND NEW ADDITIONS</w:t>
      </w:r>
    </w:p>
    <w:p w14:paraId="46E4E1BE" w14:textId="77777777" w:rsidR="00882BF9" w:rsidRDefault="00000000">
      <w:r>
        <w:rPr>
          <w:b/>
          <w:sz w:val="26"/>
        </w:rPr>
        <w:t>26.1 Current Project Structure</w:t>
      </w:r>
    </w:p>
    <w:p w14:paraId="55B50393" w14:textId="77777777" w:rsidR="00882BF9" w:rsidRDefault="00000000">
      <w:pPr>
        <w:spacing w:after="40"/>
      </w:pPr>
      <w:r>
        <w:t>The current uploaded SchoolManagementSystem project contains the following additional packages and files:</w:t>
      </w:r>
    </w:p>
    <w:p w14:paraId="1C56F82B" w14:textId="77777777" w:rsidR="00882BF9" w:rsidRDefault="00882BF9">
      <w:pPr>
        <w:spacing w:after="40"/>
      </w:pPr>
    </w:p>
    <w:p w14:paraId="4F7B5453" w14:textId="77777777" w:rsidR="00882BF9" w:rsidRDefault="00000000">
      <w:pPr>
        <w:spacing w:after="40"/>
      </w:pPr>
      <w:r>
        <w:t>src/</w:t>
      </w:r>
    </w:p>
    <w:p w14:paraId="495ED1AA" w14:textId="77777777" w:rsidR="00882BF9" w:rsidRDefault="00000000">
      <w:pPr>
        <w:spacing w:after="40"/>
      </w:pPr>
      <w:r>
        <w:t xml:space="preserve"> com/</w:t>
      </w:r>
    </w:p>
    <w:p w14:paraId="559E349B" w14:textId="77777777" w:rsidR="00882BF9" w:rsidRDefault="00000000">
      <w:pPr>
        <w:spacing w:after="40"/>
      </w:pPr>
      <w:r>
        <w:t xml:space="preserve">  authentication/</w:t>
      </w:r>
    </w:p>
    <w:p w14:paraId="315513F2" w14:textId="77777777" w:rsidR="00882BF9" w:rsidRDefault="00000000">
      <w:pPr>
        <w:spacing w:after="40"/>
      </w:pPr>
      <w:r>
        <w:t xml:space="preserve">   LoginManager.java</w:t>
      </w:r>
    </w:p>
    <w:p w14:paraId="27EB0B80" w14:textId="77777777" w:rsidR="00882BF9" w:rsidRDefault="00000000">
      <w:pPr>
        <w:spacing w:after="40"/>
      </w:pPr>
      <w:r>
        <w:t xml:space="preserve">  classes/</w:t>
      </w:r>
    </w:p>
    <w:p w14:paraId="7F24E624" w14:textId="77777777" w:rsidR="00882BF9" w:rsidRDefault="00000000">
      <w:pPr>
        <w:spacing w:after="40"/>
      </w:pPr>
      <w:r>
        <w:t xml:space="preserve">   Student.java</w:t>
      </w:r>
    </w:p>
    <w:p w14:paraId="459DFF92" w14:textId="77777777" w:rsidR="00882BF9" w:rsidRDefault="00000000">
      <w:pPr>
        <w:spacing w:after="40"/>
      </w:pPr>
      <w:r>
        <w:t xml:space="preserve">   Teacher.java</w:t>
      </w:r>
    </w:p>
    <w:p w14:paraId="59624DB1" w14:textId="77777777" w:rsidR="00882BF9" w:rsidRDefault="00000000">
      <w:pPr>
        <w:spacing w:after="40"/>
      </w:pPr>
      <w:r>
        <w:t xml:space="preserve">   Marks.java</w:t>
      </w:r>
    </w:p>
    <w:p w14:paraId="2B4B6E59" w14:textId="77777777" w:rsidR="00882BF9" w:rsidRDefault="00000000">
      <w:pPr>
        <w:spacing w:after="40"/>
      </w:pPr>
      <w:r>
        <w:t xml:space="preserve">   Attendance.java</w:t>
      </w:r>
    </w:p>
    <w:p w14:paraId="07D50728" w14:textId="77777777" w:rsidR="00882BF9" w:rsidRDefault="00000000">
      <w:pPr>
        <w:spacing w:after="40"/>
      </w:pPr>
      <w:r>
        <w:t xml:space="preserve">  exceptions/</w:t>
      </w:r>
    </w:p>
    <w:p w14:paraId="12802D33" w14:textId="77777777" w:rsidR="00882BF9" w:rsidRDefault="00000000">
      <w:pPr>
        <w:spacing w:after="40"/>
      </w:pPr>
      <w:r>
        <w:t xml:space="preserve">   StudentNotFoundException.java</w:t>
      </w:r>
    </w:p>
    <w:p w14:paraId="5A52C2AF" w14:textId="77777777" w:rsidR="00882BF9" w:rsidRDefault="00000000">
      <w:pPr>
        <w:spacing w:after="40"/>
      </w:pPr>
      <w:r>
        <w:t xml:space="preserve">   StudentAlreadyExistsException.java</w:t>
      </w:r>
    </w:p>
    <w:p w14:paraId="3403A684" w14:textId="77777777" w:rsidR="00882BF9" w:rsidRDefault="00000000">
      <w:pPr>
        <w:spacing w:after="40"/>
      </w:pPr>
      <w:r>
        <w:t xml:space="preserve">   TeacherNotFoundException.java</w:t>
      </w:r>
    </w:p>
    <w:p w14:paraId="0B17E1DC" w14:textId="77777777" w:rsidR="00882BF9" w:rsidRDefault="00000000">
      <w:pPr>
        <w:spacing w:after="40"/>
      </w:pPr>
      <w:r>
        <w:t xml:space="preserve">   TeacherAlreadyExistsException.java</w:t>
      </w:r>
    </w:p>
    <w:p w14:paraId="2E406879" w14:textId="77777777" w:rsidR="00882BF9" w:rsidRDefault="00000000">
      <w:pPr>
        <w:spacing w:after="40"/>
      </w:pPr>
      <w:r>
        <w:t xml:space="preserve">   InvalidMarkException.java</w:t>
      </w:r>
    </w:p>
    <w:p w14:paraId="77F4C298" w14:textId="77777777" w:rsidR="00882BF9" w:rsidRDefault="00000000">
      <w:pPr>
        <w:spacing w:after="40"/>
      </w:pPr>
      <w:r>
        <w:t xml:space="preserve">  filehandling/</w:t>
      </w:r>
    </w:p>
    <w:p w14:paraId="03DA3CDB" w14:textId="77777777" w:rsidR="00882BF9" w:rsidRDefault="00000000">
      <w:pPr>
        <w:spacing w:after="40"/>
      </w:pPr>
      <w:r>
        <w:t xml:space="preserve">   StaffFileHandler.java</w:t>
      </w:r>
    </w:p>
    <w:p w14:paraId="665D45F1" w14:textId="77777777" w:rsidR="00882BF9" w:rsidRDefault="00000000">
      <w:pPr>
        <w:spacing w:after="40"/>
      </w:pPr>
      <w:r>
        <w:t xml:space="preserve">  main/</w:t>
      </w:r>
    </w:p>
    <w:p w14:paraId="23512B15" w14:textId="77777777" w:rsidR="00882BF9" w:rsidRDefault="00000000">
      <w:pPr>
        <w:spacing w:after="40"/>
      </w:pPr>
      <w:r>
        <w:t xml:space="preserve">   SchoolManagement.java</w:t>
      </w:r>
    </w:p>
    <w:p w14:paraId="7BEE9A1E" w14:textId="77777777" w:rsidR="00882BF9" w:rsidRDefault="00000000">
      <w:pPr>
        <w:spacing w:after="40"/>
      </w:pPr>
      <w:r>
        <w:t xml:space="preserve">  operations/</w:t>
      </w:r>
    </w:p>
    <w:p w14:paraId="0B9B7AC5" w14:textId="77777777" w:rsidR="00882BF9" w:rsidRDefault="00000000">
      <w:pPr>
        <w:spacing w:after="40"/>
      </w:pPr>
      <w:r>
        <w:t xml:space="preserve">   StudentOperations.java</w:t>
      </w:r>
    </w:p>
    <w:p w14:paraId="66C1936F" w14:textId="77777777" w:rsidR="00882BF9" w:rsidRDefault="00000000">
      <w:pPr>
        <w:spacing w:after="40"/>
      </w:pPr>
      <w:r>
        <w:t xml:space="preserve">   TeacherOperations.java</w:t>
      </w:r>
    </w:p>
    <w:p w14:paraId="2B41E82F" w14:textId="77777777" w:rsidR="00882BF9" w:rsidRDefault="00000000">
      <w:pPr>
        <w:spacing w:after="40"/>
      </w:pPr>
      <w:r>
        <w:t xml:space="preserve">   MarksOperations.java</w:t>
      </w:r>
    </w:p>
    <w:p w14:paraId="1A752B44" w14:textId="77777777" w:rsidR="00882BF9" w:rsidRDefault="00000000">
      <w:pPr>
        <w:spacing w:after="40"/>
      </w:pPr>
      <w:r>
        <w:t xml:space="preserve">   AttendanceOperations.java</w:t>
      </w:r>
    </w:p>
    <w:p w14:paraId="1C09A187" w14:textId="77777777" w:rsidR="00882BF9" w:rsidRDefault="00000000">
      <w:pPr>
        <w:spacing w:after="40"/>
      </w:pPr>
      <w:r>
        <w:t xml:space="preserve">   ReportOperations.java</w:t>
      </w:r>
    </w:p>
    <w:p w14:paraId="38867902" w14:textId="77777777" w:rsidR="00882BF9" w:rsidRDefault="00000000">
      <w:pPr>
        <w:spacing w:after="40"/>
      </w:pPr>
      <w:r>
        <w:t xml:space="preserve">  staff/</w:t>
      </w:r>
    </w:p>
    <w:p w14:paraId="19DD07B6" w14:textId="77777777" w:rsidR="00882BF9" w:rsidRDefault="00000000">
      <w:pPr>
        <w:spacing w:after="40"/>
      </w:pPr>
      <w:r>
        <w:t xml:space="preserve">   Staff.java</w:t>
      </w:r>
    </w:p>
    <w:p w14:paraId="4F7D9D9E" w14:textId="77777777" w:rsidR="00882BF9" w:rsidRDefault="00000000">
      <w:pPr>
        <w:spacing w:after="40"/>
      </w:pPr>
      <w:r>
        <w:t xml:space="preserve">   Role.java</w:t>
      </w:r>
    </w:p>
    <w:p w14:paraId="2114A1B3" w14:textId="77777777" w:rsidR="00882BF9" w:rsidRDefault="00000000">
      <w:pPr>
        <w:spacing w:after="40"/>
      </w:pPr>
      <w:r>
        <w:t xml:space="preserve">   StaffPermissions.java</w:t>
      </w:r>
    </w:p>
    <w:p w14:paraId="2F8C07B3" w14:textId="77777777" w:rsidR="00882BF9" w:rsidRDefault="00882BF9">
      <w:pPr>
        <w:spacing w:after="40"/>
      </w:pPr>
    </w:p>
    <w:p w14:paraId="2A10364B" w14:textId="77777777" w:rsidR="00882BF9" w:rsidRDefault="00000000">
      <w:pPr>
        <w:spacing w:after="40"/>
      </w:pPr>
      <w:r>
        <w:t>data/</w:t>
      </w:r>
    </w:p>
    <w:p w14:paraId="4AFFB409" w14:textId="77777777" w:rsidR="00882BF9" w:rsidRDefault="00000000">
      <w:pPr>
        <w:spacing w:after="40"/>
      </w:pPr>
      <w:r>
        <w:lastRenderedPageBreak/>
        <w:t xml:space="preserve"> staff.txt</w:t>
      </w:r>
    </w:p>
    <w:p w14:paraId="4EAAA079" w14:textId="77777777" w:rsidR="00882BF9" w:rsidRDefault="00882BF9">
      <w:pPr>
        <w:spacing w:after="40"/>
      </w:pPr>
    </w:p>
    <w:p w14:paraId="02DB2EAF" w14:textId="77777777" w:rsidR="00882BF9" w:rsidRDefault="00000000">
      <w:pPr>
        <w:spacing w:after="40"/>
      </w:pPr>
      <w:r>
        <w:t>bin/</w:t>
      </w:r>
    </w:p>
    <w:p w14:paraId="2D9A9231" w14:textId="77777777" w:rsidR="00882BF9" w:rsidRDefault="00000000">
      <w:pPr>
        <w:spacing w:after="40"/>
      </w:pPr>
      <w:r>
        <w:t xml:space="preserve"> compiled .class files</w:t>
      </w:r>
    </w:p>
    <w:p w14:paraId="1DE7387F" w14:textId="77777777" w:rsidR="00882BF9" w:rsidRDefault="00882BF9">
      <w:pPr>
        <w:spacing w:after="40"/>
      </w:pPr>
    </w:p>
    <w:p w14:paraId="4A6F30AF" w14:textId="77777777" w:rsidR="00882BF9" w:rsidRDefault="00000000">
      <w:pPr>
        <w:spacing w:after="40"/>
      </w:pPr>
      <w:r>
        <w:t>plan/</w:t>
      </w:r>
    </w:p>
    <w:p w14:paraId="26AB8D88" w14:textId="77777777" w:rsidR="00882BF9" w:rsidRDefault="00000000">
      <w:pPr>
        <w:spacing w:after="40"/>
      </w:pPr>
      <w:r>
        <w:t xml:space="preserve"> project planning and case-study documents</w:t>
      </w:r>
    </w:p>
    <w:p w14:paraId="1E6159B9" w14:textId="77777777" w:rsidR="00882BF9" w:rsidRDefault="00882BF9">
      <w:pPr>
        <w:spacing w:after="40"/>
      </w:pPr>
    </w:p>
    <w:p w14:paraId="17BBD458" w14:textId="77777777" w:rsidR="00882BF9" w:rsidRDefault="00000000">
      <w:pPr>
        <w:spacing w:after="40"/>
      </w:pPr>
      <w:r>
        <w:t>Important: School.java is not part of the current project architecture and should not be introduced as a central class unless the design is intentionally changed later.</w:t>
      </w:r>
    </w:p>
    <w:p w14:paraId="1BCDE80C" w14:textId="77777777" w:rsidR="00882BF9" w:rsidRDefault="00000000">
      <w:r>
        <w:rPr>
          <w:b/>
          <w:sz w:val="26"/>
        </w:rPr>
        <w:t>26.2 Updated Overall Flow</w:t>
      </w:r>
    </w:p>
    <w:p w14:paraId="454BD10D" w14:textId="77777777" w:rsidR="00882BF9" w:rsidRDefault="00000000">
      <w:pPr>
        <w:spacing w:after="40"/>
      </w:pPr>
      <w:r>
        <w:t>USER</w:t>
      </w:r>
    </w:p>
    <w:p w14:paraId="089FBE83" w14:textId="77777777" w:rsidR="00882BF9" w:rsidRDefault="00000000">
      <w:pPr>
        <w:spacing w:after="40"/>
      </w:pPr>
      <w:r>
        <w:t xml:space="preserve">  |</w:t>
      </w:r>
    </w:p>
    <w:p w14:paraId="735C5272" w14:textId="77777777" w:rsidR="00882BF9" w:rsidRDefault="00000000">
      <w:pPr>
        <w:spacing w:after="40"/>
      </w:pPr>
      <w:r>
        <w:t xml:space="preserve">  v</w:t>
      </w:r>
    </w:p>
    <w:p w14:paraId="37D3DBB9" w14:textId="77777777" w:rsidR="00882BF9" w:rsidRDefault="00000000">
      <w:pPr>
        <w:spacing w:after="40"/>
      </w:pPr>
      <w:r>
        <w:t>SchoolManagement.java</w:t>
      </w:r>
    </w:p>
    <w:p w14:paraId="55A108DF" w14:textId="77777777" w:rsidR="00882BF9" w:rsidRDefault="00000000">
      <w:pPr>
        <w:spacing w:after="40"/>
      </w:pPr>
      <w:r>
        <w:t xml:space="preserve">  |</w:t>
      </w:r>
    </w:p>
    <w:p w14:paraId="1DDE237D" w14:textId="77777777" w:rsidR="00882BF9" w:rsidRDefault="00000000">
      <w:pPr>
        <w:spacing w:after="40"/>
      </w:pPr>
      <w:r>
        <w:t xml:space="preserve">  v</w:t>
      </w:r>
    </w:p>
    <w:p w14:paraId="6E042908" w14:textId="77777777" w:rsidR="00882BF9" w:rsidRDefault="00000000">
      <w:pPr>
        <w:spacing w:after="40"/>
      </w:pPr>
      <w:r>
        <w:t>LOGIN</w:t>
      </w:r>
    </w:p>
    <w:p w14:paraId="30A701B5" w14:textId="77777777" w:rsidR="00882BF9" w:rsidRDefault="00000000">
      <w:pPr>
        <w:spacing w:after="40"/>
      </w:pPr>
      <w:r>
        <w:t xml:space="preserve">  |</w:t>
      </w:r>
    </w:p>
    <w:p w14:paraId="11F94284" w14:textId="77777777" w:rsidR="00882BF9" w:rsidRDefault="00000000">
      <w:pPr>
        <w:spacing w:after="40"/>
      </w:pPr>
      <w:r>
        <w:t xml:space="preserve">  v</w:t>
      </w:r>
    </w:p>
    <w:p w14:paraId="2279798D" w14:textId="77777777" w:rsidR="00882BF9" w:rsidRDefault="00000000">
      <w:pPr>
        <w:spacing w:after="40"/>
      </w:pPr>
      <w:r>
        <w:t>LoginManager</w:t>
      </w:r>
    </w:p>
    <w:p w14:paraId="2938E786" w14:textId="77777777" w:rsidR="00882BF9" w:rsidRDefault="00000000">
      <w:pPr>
        <w:spacing w:after="40"/>
      </w:pPr>
      <w:r>
        <w:t xml:space="preserve">  |</w:t>
      </w:r>
    </w:p>
    <w:p w14:paraId="0716B63B" w14:textId="77777777" w:rsidR="00882BF9" w:rsidRDefault="00000000">
      <w:pPr>
        <w:spacing w:after="40"/>
      </w:pPr>
      <w:r>
        <w:t xml:space="preserve">  v</w:t>
      </w:r>
    </w:p>
    <w:p w14:paraId="0D59B1E7" w14:textId="77777777" w:rsidR="00882BF9" w:rsidRDefault="00000000">
      <w:pPr>
        <w:spacing w:after="40"/>
      </w:pPr>
      <w:r>
        <w:t>StaffFileHandler</w:t>
      </w:r>
    </w:p>
    <w:p w14:paraId="450AB4CC" w14:textId="77777777" w:rsidR="00882BF9" w:rsidRDefault="00000000">
      <w:pPr>
        <w:spacing w:after="40"/>
      </w:pPr>
      <w:r>
        <w:t xml:space="preserve">  |</w:t>
      </w:r>
    </w:p>
    <w:p w14:paraId="46C6D3B2" w14:textId="77777777" w:rsidR="00882BF9" w:rsidRDefault="00000000">
      <w:pPr>
        <w:spacing w:after="40"/>
      </w:pPr>
      <w:r>
        <w:t xml:space="preserve">  v</w:t>
      </w:r>
    </w:p>
    <w:p w14:paraId="54B4287B" w14:textId="77777777" w:rsidR="00882BF9" w:rsidRDefault="00000000">
      <w:pPr>
        <w:spacing w:after="40"/>
      </w:pPr>
      <w:r>
        <w:t>data/staff.txt</w:t>
      </w:r>
    </w:p>
    <w:p w14:paraId="1E81E834" w14:textId="77777777" w:rsidR="00882BF9" w:rsidRDefault="00000000">
      <w:pPr>
        <w:spacing w:after="40"/>
      </w:pPr>
      <w:r>
        <w:t xml:space="preserve">  |</w:t>
      </w:r>
    </w:p>
    <w:p w14:paraId="78B5CD7B" w14:textId="77777777" w:rsidR="00882BF9" w:rsidRDefault="00000000">
      <w:pPr>
        <w:spacing w:after="40"/>
      </w:pPr>
      <w:r>
        <w:t xml:space="preserve">  v</w:t>
      </w:r>
    </w:p>
    <w:p w14:paraId="7198E988" w14:textId="77777777" w:rsidR="00882BF9" w:rsidRDefault="00000000">
      <w:pPr>
        <w:spacing w:after="40"/>
      </w:pPr>
      <w:r>
        <w:t>Staff</w:t>
      </w:r>
    </w:p>
    <w:p w14:paraId="1243FE5F" w14:textId="77777777" w:rsidR="00882BF9" w:rsidRDefault="00000000" w:rsidP="00426E9C">
      <w:r>
        <w:t xml:space="preserve">  |</w:t>
      </w:r>
    </w:p>
    <w:p w14:paraId="55822EA5" w14:textId="77777777" w:rsidR="00882BF9" w:rsidRDefault="00000000">
      <w:pPr>
        <w:spacing w:after="40"/>
      </w:pPr>
      <w:r>
        <w:t xml:space="preserve">  v</w:t>
      </w:r>
    </w:p>
    <w:p w14:paraId="7E444941" w14:textId="77777777" w:rsidR="00882BF9" w:rsidRDefault="00000000">
      <w:pPr>
        <w:spacing w:after="40"/>
      </w:pPr>
      <w:r>
        <w:t>Role</w:t>
      </w:r>
    </w:p>
    <w:p w14:paraId="1CBB303C" w14:textId="77777777" w:rsidR="00882BF9" w:rsidRDefault="00000000">
      <w:pPr>
        <w:spacing w:after="40"/>
      </w:pPr>
      <w:r>
        <w:t xml:space="preserve">  |</w:t>
      </w:r>
    </w:p>
    <w:p w14:paraId="54363DBF" w14:textId="77777777" w:rsidR="00882BF9" w:rsidRDefault="00000000">
      <w:pPr>
        <w:spacing w:after="40"/>
      </w:pPr>
      <w:r>
        <w:t xml:space="preserve">  v</w:t>
      </w:r>
    </w:p>
    <w:p w14:paraId="3FEB9AF5" w14:textId="77777777" w:rsidR="00882BF9" w:rsidRDefault="00000000">
      <w:pPr>
        <w:spacing w:after="40"/>
      </w:pPr>
      <w:r>
        <w:t>StaffPermissions</w:t>
      </w:r>
    </w:p>
    <w:p w14:paraId="4CA48949" w14:textId="77777777" w:rsidR="00882BF9" w:rsidRDefault="00000000">
      <w:pPr>
        <w:spacing w:after="40"/>
      </w:pPr>
      <w:r>
        <w:t xml:space="preserve">  |</w:t>
      </w:r>
    </w:p>
    <w:p w14:paraId="5F339F04" w14:textId="77777777" w:rsidR="00882BF9" w:rsidRDefault="00000000">
      <w:pPr>
        <w:spacing w:after="40"/>
      </w:pPr>
      <w:r>
        <w:lastRenderedPageBreak/>
        <w:t xml:space="preserve">  v</w:t>
      </w:r>
    </w:p>
    <w:p w14:paraId="5A685310" w14:textId="77777777" w:rsidR="00882BF9" w:rsidRDefault="00000000">
      <w:pPr>
        <w:spacing w:after="40"/>
      </w:pPr>
      <w:r>
        <w:t>MAIN MENU</w:t>
      </w:r>
    </w:p>
    <w:p w14:paraId="6F477B41" w14:textId="77777777" w:rsidR="00882BF9" w:rsidRDefault="00000000">
      <w:pPr>
        <w:spacing w:after="40"/>
      </w:pPr>
      <w:r>
        <w:t xml:space="preserve">  |</w:t>
      </w:r>
    </w:p>
    <w:p w14:paraId="245062C7" w14:textId="64BF5236" w:rsidR="00882BF9" w:rsidRDefault="00000000">
      <w:pPr>
        <w:spacing w:after="40"/>
      </w:pPr>
      <w:r>
        <w:t xml:space="preserve">  +----------------+----------------+----------------+---------------</w:t>
      </w:r>
      <w:r w:rsidR="00E37CF4">
        <w:t>--</w:t>
      </w:r>
      <w:r>
        <w:t>-+----------------+</w:t>
      </w:r>
    </w:p>
    <w:p w14:paraId="3AEA3101" w14:textId="1AC1DD67" w:rsidR="00882BF9" w:rsidRDefault="00000000">
      <w:pPr>
        <w:spacing w:after="40"/>
      </w:pPr>
      <w:r>
        <w:t xml:space="preserve">  |               </w:t>
      </w:r>
      <w:r w:rsidR="00E37CF4">
        <w:t xml:space="preserve">      </w:t>
      </w:r>
      <w:r>
        <w:t xml:space="preserve"> |                </w:t>
      </w:r>
      <w:r w:rsidR="00E37CF4">
        <w:t xml:space="preserve">      </w:t>
      </w:r>
      <w:r>
        <w:t xml:space="preserve">|                </w:t>
      </w:r>
      <w:r w:rsidR="00E37CF4">
        <w:t xml:space="preserve">       </w:t>
      </w:r>
      <w:r>
        <w:t xml:space="preserve">|                </w:t>
      </w:r>
      <w:r w:rsidR="00E37CF4">
        <w:t xml:space="preserve">       </w:t>
      </w:r>
      <w:r>
        <w:t>|</w:t>
      </w:r>
    </w:p>
    <w:p w14:paraId="4566BC7E" w14:textId="4C0E8675" w:rsidR="00882BF9" w:rsidRDefault="00000000">
      <w:pPr>
        <w:spacing w:after="40"/>
      </w:pPr>
      <w:r>
        <w:t xml:space="preserve">  v               </w:t>
      </w:r>
      <w:r w:rsidR="00E37CF4">
        <w:t xml:space="preserve">      </w:t>
      </w:r>
      <w:r>
        <w:t xml:space="preserve"> v               </w:t>
      </w:r>
      <w:r w:rsidR="00E37CF4">
        <w:t xml:space="preserve">       </w:t>
      </w:r>
      <w:r>
        <w:t xml:space="preserve"> v                </w:t>
      </w:r>
      <w:r w:rsidR="00E37CF4">
        <w:t xml:space="preserve">       </w:t>
      </w:r>
      <w:r>
        <w:t xml:space="preserve">v                </w:t>
      </w:r>
      <w:r w:rsidR="00E37CF4">
        <w:t xml:space="preserve">      </w:t>
      </w:r>
      <w:r>
        <w:t>v</w:t>
      </w:r>
    </w:p>
    <w:p w14:paraId="115A1268" w14:textId="23DAD0F1" w:rsidR="00882BF9" w:rsidRDefault="00000000">
      <w:pPr>
        <w:spacing w:after="40"/>
      </w:pPr>
      <w:r>
        <w:t>Student         Teacher           Marks          Attendance    Report</w:t>
      </w:r>
    </w:p>
    <w:p w14:paraId="4780D115" w14:textId="77777777" w:rsidR="00882BF9" w:rsidRDefault="00000000">
      <w:pPr>
        <w:spacing w:after="40"/>
      </w:pPr>
      <w:r>
        <w:t>Menu            Menu              Menu             Menu              Menu</w:t>
      </w:r>
    </w:p>
    <w:p w14:paraId="33E20066" w14:textId="4B1F8941" w:rsidR="00882BF9" w:rsidRDefault="00000000">
      <w:pPr>
        <w:spacing w:after="40"/>
      </w:pPr>
      <w:r>
        <w:t xml:space="preserve">  |                </w:t>
      </w:r>
      <w:r w:rsidR="007E0B65">
        <w:t xml:space="preserve">       </w:t>
      </w:r>
      <w:r>
        <w:t xml:space="preserve">|                </w:t>
      </w:r>
      <w:r w:rsidR="007E0B65">
        <w:t xml:space="preserve">       </w:t>
      </w:r>
      <w:r>
        <w:t xml:space="preserve">|                </w:t>
      </w:r>
      <w:r w:rsidR="007E0B65">
        <w:t xml:space="preserve">        </w:t>
      </w:r>
      <w:r>
        <w:t xml:space="preserve">|                </w:t>
      </w:r>
      <w:r w:rsidR="007E0B65">
        <w:t xml:space="preserve">    </w:t>
      </w:r>
      <w:r>
        <w:t>|</w:t>
      </w:r>
    </w:p>
    <w:p w14:paraId="003626DE" w14:textId="38D33E70" w:rsidR="00882BF9" w:rsidRDefault="00000000">
      <w:pPr>
        <w:spacing w:after="40"/>
      </w:pPr>
      <w:r>
        <w:t xml:space="preserve">  v                </w:t>
      </w:r>
      <w:r w:rsidR="007E0B65">
        <w:t xml:space="preserve">       </w:t>
      </w:r>
      <w:r>
        <w:t xml:space="preserve">v               </w:t>
      </w:r>
      <w:r w:rsidR="007E0B65">
        <w:t xml:space="preserve">       </w:t>
      </w:r>
      <w:r>
        <w:t xml:space="preserve"> v                </w:t>
      </w:r>
      <w:r w:rsidR="007E0B65">
        <w:t xml:space="preserve">        </w:t>
      </w:r>
      <w:r>
        <w:t xml:space="preserve">v              </w:t>
      </w:r>
      <w:r w:rsidR="007E0B65">
        <w:t xml:space="preserve">    </w:t>
      </w:r>
      <w:r>
        <w:t xml:space="preserve">  v</w:t>
      </w:r>
    </w:p>
    <w:p w14:paraId="387DD602" w14:textId="39B2C7B6" w:rsidR="00882BF9" w:rsidRDefault="00000000">
      <w:pPr>
        <w:spacing w:after="40"/>
      </w:pPr>
      <w:r>
        <w:t>StudentOps  TeacherOps   MarksOps      AttendanceOps      ReportOps</w:t>
      </w:r>
    </w:p>
    <w:p w14:paraId="4E87EFE1" w14:textId="1ECBE6C5" w:rsidR="00882BF9" w:rsidRDefault="00000000">
      <w:pPr>
        <w:spacing w:after="40"/>
      </w:pPr>
      <w:r>
        <w:t xml:space="preserve">  |                </w:t>
      </w:r>
      <w:r w:rsidR="007E0B65">
        <w:t xml:space="preserve">         </w:t>
      </w:r>
      <w:r>
        <w:t xml:space="preserve">|               </w:t>
      </w:r>
      <w:r w:rsidR="007E0B65">
        <w:t xml:space="preserve">         </w:t>
      </w:r>
      <w:r>
        <w:t xml:space="preserve"> |                </w:t>
      </w:r>
      <w:r w:rsidR="007E0B65">
        <w:t xml:space="preserve">     </w:t>
      </w:r>
      <w:r>
        <w:t xml:space="preserve">|                </w:t>
      </w:r>
      <w:r w:rsidR="007E0B65">
        <w:t xml:space="preserve">  </w:t>
      </w:r>
      <w:r>
        <w:t>|</w:t>
      </w:r>
    </w:p>
    <w:p w14:paraId="500A7B34" w14:textId="172B72A2" w:rsidR="00882BF9" w:rsidRDefault="00000000">
      <w:pPr>
        <w:spacing w:after="40"/>
      </w:pPr>
      <w:r>
        <w:t xml:space="preserve">  v                </w:t>
      </w:r>
      <w:r w:rsidR="007E0B65">
        <w:t xml:space="preserve">         </w:t>
      </w:r>
      <w:r>
        <w:t xml:space="preserve">v                </w:t>
      </w:r>
      <w:r w:rsidR="007E0B65">
        <w:t xml:space="preserve">         </w:t>
      </w:r>
      <w:r>
        <w:t xml:space="preserve">v                </w:t>
      </w:r>
      <w:r w:rsidR="007E0B65">
        <w:t xml:space="preserve">     </w:t>
      </w:r>
      <w:r>
        <w:t xml:space="preserve">v                </w:t>
      </w:r>
      <w:r w:rsidR="007E0B65">
        <w:t xml:space="preserve">   </w:t>
      </w:r>
      <w:r>
        <w:t>v</w:t>
      </w:r>
    </w:p>
    <w:p w14:paraId="3D256C62" w14:textId="77777777" w:rsidR="00882BF9" w:rsidRDefault="00000000">
      <w:pPr>
        <w:spacing w:after="40"/>
      </w:pPr>
      <w:r>
        <w:t>Student         Teacher           Marks        Attendance       Reports/Results</w:t>
      </w:r>
    </w:p>
    <w:p w14:paraId="5FBBB40E" w14:textId="77777777" w:rsidR="00882BF9" w:rsidRDefault="00000000">
      <w:r>
        <w:rPr>
          <w:b/>
          <w:sz w:val="26"/>
        </w:rPr>
        <w:t>26.3 Authentication and Role-Based Access</w:t>
      </w:r>
    </w:p>
    <w:p w14:paraId="3EF76FBA" w14:textId="77777777" w:rsidR="00882BF9" w:rsidRDefault="00000000">
      <w:pPr>
        <w:spacing w:after="40"/>
      </w:pPr>
      <w:r>
        <w:t>The newer architecture introduces a clear authentication and authorization flow.</w:t>
      </w:r>
    </w:p>
    <w:p w14:paraId="358608F7" w14:textId="77777777" w:rsidR="00882BF9" w:rsidRDefault="00882BF9">
      <w:pPr>
        <w:spacing w:after="40"/>
      </w:pPr>
    </w:p>
    <w:p w14:paraId="7212AFC3" w14:textId="77777777" w:rsidR="00882BF9" w:rsidRDefault="00000000">
      <w:pPr>
        <w:spacing w:after="40"/>
      </w:pPr>
      <w:r>
        <w:t>1. SchoolManagement.java starts the application.</w:t>
      </w:r>
    </w:p>
    <w:p w14:paraId="51EDC958" w14:textId="77777777" w:rsidR="00882BF9" w:rsidRDefault="00000000">
      <w:pPr>
        <w:spacing w:after="40"/>
      </w:pPr>
      <w:r>
        <w:t>2. LoginManager handles staff login.</w:t>
      </w:r>
    </w:p>
    <w:p w14:paraId="2A521866" w14:textId="77777777" w:rsidR="00882BF9" w:rsidRDefault="00000000">
      <w:pPr>
        <w:spacing w:after="40"/>
      </w:pPr>
      <w:r>
        <w:t>3. StaffFileHandler reads staff information from data/staff.txt.</w:t>
      </w:r>
    </w:p>
    <w:p w14:paraId="2A7EDC52" w14:textId="77777777" w:rsidR="00882BF9" w:rsidRDefault="00000000">
      <w:pPr>
        <w:spacing w:after="40"/>
      </w:pPr>
      <w:r>
        <w:t>4. A Staff object is created/returned for the authenticated user.</w:t>
      </w:r>
    </w:p>
    <w:p w14:paraId="5FD6F268" w14:textId="77777777" w:rsidR="00882BF9" w:rsidRDefault="00000000">
      <w:pPr>
        <w:spacing w:after="40"/>
      </w:pPr>
      <w:r>
        <w:t>5. Role identifies the staff category.</w:t>
      </w:r>
    </w:p>
    <w:p w14:paraId="541E5799" w14:textId="77777777" w:rsidR="00882BF9" w:rsidRDefault="00000000">
      <w:pPr>
        <w:spacing w:after="40"/>
      </w:pPr>
      <w:r>
        <w:t>6. StaffPermissions determines which modules/actions the logged-in staff member can access.</w:t>
      </w:r>
    </w:p>
    <w:p w14:paraId="2B135DED" w14:textId="77777777" w:rsidR="00882BF9" w:rsidRDefault="00882BF9">
      <w:pPr>
        <w:spacing w:after="40"/>
      </w:pPr>
    </w:p>
    <w:p w14:paraId="210722AB" w14:textId="77777777" w:rsidR="00882BF9" w:rsidRDefault="00000000">
      <w:pPr>
        <w:spacing w:after="40"/>
      </w:pPr>
      <w:r>
        <w:t>Current roles:</w:t>
      </w:r>
    </w:p>
    <w:p w14:paraId="29C9BE3C" w14:textId="77777777" w:rsidR="00882BF9" w:rsidRDefault="00000000">
      <w:pPr>
        <w:spacing w:after="40"/>
      </w:pPr>
      <w:r>
        <w:t>- HEADMASTER</w:t>
      </w:r>
    </w:p>
    <w:p w14:paraId="3B93BB8B" w14:textId="77777777" w:rsidR="00882BF9" w:rsidRDefault="00000000">
      <w:pPr>
        <w:spacing w:after="40"/>
      </w:pPr>
      <w:r>
        <w:t>- SUBJECT_STAFF</w:t>
      </w:r>
    </w:p>
    <w:p w14:paraId="2D8EA2BB" w14:textId="77777777" w:rsidR="00882BF9" w:rsidRDefault="00000000">
      <w:pPr>
        <w:spacing w:after="40"/>
      </w:pPr>
      <w:r>
        <w:t>- WORKING_STAFF</w:t>
      </w:r>
    </w:p>
    <w:p w14:paraId="5405B49A" w14:textId="77777777" w:rsidR="00882BF9" w:rsidRDefault="00000000">
      <w:pPr>
        <w:spacing w:after="40"/>
      </w:pPr>
      <w:r>
        <w:t>- MANAGEMENT_STAFF</w:t>
      </w:r>
    </w:p>
    <w:p w14:paraId="79EE5B86" w14:textId="77777777" w:rsidR="00882BF9" w:rsidRDefault="00882BF9">
      <w:pPr>
        <w:spacing w:after="40"/>
      </w:pPr>
    </w:p>
    <w:p w14:paraId="483A0CE1" w14:textId="77777777" w:rsidR="00882BF9" w:rsidRDefault="00000000">
      <w:pPr>
        <w:spacing w:after="40"/>
      </w:pPr>
      <w:r>
        <w:t>Staff information includes staffId, name, username, password, role, classRange, group and subjects.</w:t>
      </w:r>
    </w:p>
    <w:p w14:paraId="760CEE79" w14:textId="77777777" w:rsidR="00882BF9" w:rsidRDefault="00882BF9">
      <w:pPr>
        <w:spacing w:after="40"/>
      </w:pPr>
    </w:p>
    <w:p w14:paraId="692596E2" w14:textId="77777777" w:rsidR="00882BF9" w:rsidRDefault="00000000">
      <w:pPr>
        <w:spacing w:after="40"/>
      </w:pPr>
      <w:r>
        <w:t>This creates the following security flow:</w:t>
      </w:r>
    </w:p>
    <w:p w14:paraId="621A50EA" w14:textId="77777777" w:rsidR="00882BF9" w:rsidRDefault="00882BF9">
      <w:pPr>
        <w:spacing w:after="40"/>
      </w:pPr>
    </w:p>
    <w:p w14:paraId="269F01AB" w14:textId="77777777" w:rsidR="00882BF9" w:rsidRDefault="00000000">
      <w:pPr>
        <w:spacing w:after="40"/>
      </w:pPr>
      <w:r>
        <w:t>Login</w:t>
      </w:r>
    </w:p>
    <w:p w14:paraId="3D0FBCBC" w14:textId="77777777" w:rsidR="00882BF9" w:rsidRDefault="00000000">
      <w:pPr>
        <w:spacing w:after="40"/>
      </w:pPr>
      <w:r>
        <w:t xml:space="preserve">  ↓</w:t>
      </w:r>
    </w:p>
    <w:p w14:paraId="1FC85A4E" w14:textId="77777777" w:rsidR="00882BF9" w:rsidRDefault="00000000">
      <w:pPr>
        <w:spacing w:after="40"/>
      </w:pPr>
      <w:r>
        <w:t>Staff Verification</w:t>
      </w:r>
    </w:p>
    <w:p w14:paraId="643D2C4A" w14:textId="77777777" w:rsidR="00882BF9" w:rsidRDefault="00000000">
      <w:pPr>
        <w:spacing w:after="40"/>
      </w:pPr>
      <w:r>
        <w:t xml:space="preserve">  ↓</w:t>
      </w:r>
    </w:p>
    <w:p w14:paraId="19D8F770" w14:textId="77777777" w:rsidR="00882BF9" w:rsidRDefault="00000000">
      <w:pPr>
        <w:spacing w:after="40"/>
      </w:pPr>
      <w:r>
        <w:lastRenderedPageBreak/>
        <w:t>Role Identification</w:t>
      </w:r>
    </w:p>
    <w:p w14:paraId="33995463" w14:textId="77777777" w:rsidR="00882BF9" w:rsidRDefault="00000000">
      <w:pPr>
        <w:spacing w:after="40"/>
      </w:pPr>
      <w:r>
        <w:t xml:space="preserve">  ↓</w:t>
      </w:r>
    </w:p>
    <w:p w14:paraId="1C47257F" w14:textId="77777777" w:rsidR="00882BF9" w:rsidRDefault="00000000">
      <w:pPr>
        <w:spacing w:after="40"/>
      </w:pPr>
      <w:r>
        <w:t>Permission Checking</w:t>
      </w:r>
    </w:p>
    <w:p w14:paraId="70763035" w14:textId="77777777" w:rsidR="00882BF9" w:rsidRDefault="00000000">
      <w:pPr>
        <w:spacing w:after="40"/>
      </w:pPr>
      <w:r>
        <w:t xml:space="preserve">  ↓</w:t>
      </w:r>
    </w:p>
    <w:p w14:paraId="01244E81" w14:textId="77777777" w:rsidR="00882BF9" w:rsidRDefault="00000000">
      <w:pPr>
        <w:spacing w:after="40"/>
      </w:pPr>
      <w:r>
        <w:t>Allowed Menu / Operation</w:t>
      </w:r>
    </w:p>
    <w:p w14:paraId="68E4580B" w14:textId="77777777" w:rsidR="00882BF9" w:rsidRDefault="00000000">
      <w:r>
        <w:rPr>
          <w:b/>
          <w:sz w:val="26"/>
        </w:rPr>
        <w:t>26.4 Updated Package Responsibilities</w:t>
      </w:r>
    </w:p>
    <w:p w14:paraId="1B128C25" w14:textId="77777777" w:rsidR="00882BF9" w:rsidRDefault="00000000">
      <w:pPr>
        <w:spacing w:after="40"/>
      </w:pPr>
      <w:r>
        <w:t>com.main</w:t>
      </w:r>
    </w:p>
    <w:p w14:paraId="319726D5" w14:textId="77777777" w:rsidR="00882BF9" w:rsidRDefault="00000000">
      <w:pPr>
        <w:spacing w:after="40"/>
      </w:pPr>
      <w:r>
        <w:t>- Application entry point</w:t>
      </w:r>
    </w:p>
    <w:p w14:paraId="0EB9867C" w14:textId="77777777" w:rsidR="00882BF9" w:rsidRDefault="00000000">
      <w:pPr>
        <w:spacing w:after="40"/>
      </w:pPr>
      <w:r>
        <w:t>- Main menu and routing</w:t>
      </w:r>
    </w:p>
    <w:p w14:paraId="7E68F2FF" w14:textId="77777777" w:rsidR="00882BF9" w:rsidRDefault="00882BF9">
      <w:pPr>
        <w:spacing w:after="40"/>
      </w:pPr>
    </w:p>
    <w:p w14:paraId="1B3F2A6F" w14:textId="77777777" w:rsidR="00882BF9" w:rsidRDefault="00000000">
      <w:pPr>
        <w:spacing w:after="40"/>
      </w:pPr>
      <w:r>
        <w:t>com.authentication</w:t>
      </w:r>
    </w:p>
    <w:p w14:paraId="614B994C" w14:textId="77777777" w:rsidR="00882BF9" w:rsidRDefault="00000000">
      <w:pPr>
        <w:spacing w:after="40"/>
      </w:pPr>
      <w:r>
        <w:t>- LoginManager</w:t>
      </w:r>
    </w:p>
    <w:p w14:paraId="2C44E28F" w14:textId="77777777" w:rsidR="00882BF9" w:rsidRDefault="00000000">
      <w:pPr>
        <w:spacing w:after="40"/>
      </w:pPr>
      <w:r>
        <w:t>- Handles staff authentication</w:t>
      </w:r>
    </w:p>
    <w:p w14:paraId="69B45BA4" w14:textId="77777777" w:rsidR="00882BF9" w:rsidRDefault="00882BF9">
      <w:pPr>
        <w:spacing w:after="40"/>
      </w:pPr>
    </w:p>
    <w:p w14:paraId="472C9EA9" w14:textId="77777777" w:rsidR="00882BF9" w:rsidRDefault="00000000">
      <w:pPr>
        <w:spacing w:after="40"/>
      </w:pPr>
      <w:r>
        <w:t>com.filehandling</w:t>
      </w:r>
    </w:p>
    <w:p w14:paraId="15CF8B72" w14:textId="77777777" w:rsidR="00882BF9" w:rsidRDefault="00000000">
      <w:pPr>
        <w:spacing w:after="40"/>
      </w:pPr>
      <w:r>
        <w:t>- StaffFileHandler</w:t>
      </w:r>
    </w:p>
    <w:p w14:paraId="562543EB" w14:textId="77777777" w:rsidR="00882BF9" w:rsidRDefault="00000000">
      <w:pPr>
        <w:spacing w:after="40"/>
      </w:pPr>
      <w:r>
        <w:t>- Loads staff data from data/staff.txt</w:t>
      </w:r>
    </w:p>
    <w:p w14:paraId="6EAB6E5A" w14:textId="77777777" w:rsidR="00882BF9" w:rsidRDefault="00882BF9">
      <w:pPr>
        <w:spacing w:after="40"/>
      </w:pPr>
    </w:p>
    <w:p w14:paraId="41B566AF" w14:textId="77777777" w:rsidR="00882BF9" w:rsidRDefault="00000000">
      <w:pPr>
        <w:spacing w:after="40"/>
      </w:pPr>
      <w:r>
        <w:t>com.staff</w:t>
      </w:r>
    </w:p>
    <w:p w14:paraId="6731284E" w14:textId="77777777" w:rsidR="00882BF9" w:rsidRDefault="00000000">
      <w:pPr>
        <w:spacing w:after="40"/>
      </w:pPr>
      <w:r>
        <w:t>- Staff</w:t>
      </w:r>
    </w:p>
    <w:p w14:paraId="63E42548" w14:textId="77777777" w:rsidR="00882BF9" w:rsidRDefault="00000000">
      <w:pPr>
        <w:spacing w:after="40"/>
      </w:pPr>
      <w:r>
        <w:t>- Role</w:t>
      </w:r>
    </w:p>
    <w:p w14:paraId="4277190B" w14:textId="77777777" w:rsidR="00882BF9" w:rsidRDefault="00000000">
      <w:pPr>
        <w:spacing w:after="40"/>
      </w:pPr>
      <w:r>
        <w:t>- StaffPermissions</w:t>
      </w:r>
    </w:p>
    <w:p w14:paraId="6E088553" w14:textId="77777777" w:rsidR="00882BF9" w:rsidRDefault="00000000">
      <w:pPr>
        <w:spacing w:after="40"/>
      </w:pPr>
      <w:r>
        <w:t>- Stores staff identity, role and access rules</w:t>
      </w:r>
    </w:p>
    <w:p w14:paraId="57EFA22F" w14:textId="77777777" w:rsidR="00882BF9" w:rsidRDefault="00882BF9">
      <w:pPr>
        <w:spacing w:after="40"/>
      </w:pPr>
    </w:p>
    <w:p w14:paraId="1F2DC79B" w14:textId="77777777" w:rsidR="00882BF9" w:rsidRDefault="00000000">
      <w:pPr>
        <w:spacing w:after="40"/>
      </w:pPr>
      <w:r>
        <w:t>com.classes</w:t>
      </w:r>
    </w:p>
    <w:p w14:paraId="3A4F59AE" w14:textId="77777777" w:rsidR="00882BF9" w:rsidRDefault="00000000">
      <w:pPr>
        <w:spacing w:after="40"/>
      </w:pPr>
      <w:r>
        <w:t>- Student</w:t>
      </w:r>
    </w:p>
    <w:p w14:paraId="11302FEC" w14:textId="77777777" w:rsidR="00882BF9" w:rsidRDefault="00000000">
      <w:pPr>
        <w:spacing w:after="40"/>
      </w:pPr>
      <w:r>
        <w:t>- Teacher</w:t>
      </w:r>
    </w:p>
    <w:p w14:paraId="00AB1DB2" w14:textId="77777777" w:rsidR="00882BF9" w:rsidRDefault="00000000">
      <w:pPr>
        <w:spacing w:after="40"/>
      </w:pPr>
      <w:r>
        <w:t>- Marks</w:t>
      </w:r>
    </w:p>
    <w:p w14:paraId="3F9EE88A" w14:textId="77777777" w:rsidR="00882BF9" w:rsidRDefault="00000000">
      <w:pPr>
        <w:spacing w:after="40"/>
      </w:pPr>
      <w:r>
        <w:t>- Attendance</w:t>
      </w:r>
    </w:p>
    <w:p w14:paraId="4E4BDCC9" w14:textId="77777777" w:rsidR="00882BF9" w:rsidRDefault="00000000">
      <w:pPr>
        <w:spacing w:after="40"/>
      </w:pPr>
      <w:r>
        <w:t>- Data/model layer</w:t>
      </w:r>
    </w:p>
    <w:p w14:paraId="4F61EA7A" w14:textId="77777777" w:rsidR="00882BF9" w:rsidRDefault="00882BF9">
      <w:pPr>
        <w:spacing w:after="40"/>
      </w:pPr>
    </w:p>
    <w:p w14:paraId="7A6D33E4" w14:textId="77777777" w:rsidR="00882BF9" w:rsidRDefault="00000000">
      <w:pPr>
        <w:spacing w:after="40"/>
      </w:pPr>
      <w:r>
        <w:t>com.operations</w:t>
      </w:r>
    </w:p>
    <w:p w14:paraId="4A6CAF68" w14:textId="77777777" w:rsidR="00882BF9" w:rsidRDefault="00000000">
      <w:pPr>
        <w:spacing w:after="40"/>
      </w:pPr>
      <w:r>
        <w:t>- StudentOperations</w:t>
      </w:r>
    </w:p>
    <w:p w14:paraId="4692131B" w14:textId="77777777" w:rsidR="00882BF9" w:rsidRDefault="00000000">
      <w:pPr>
        <w:spacing w:after="40"/>
      </w:pPr>
      <w:r>
        <w:t>- TeacherOperations</w:t>
      </w:r>
    </w:p>
    <w:p w14:paraId="6CF3C2FB" w14:textId="77777777" w:rsidR="00882BF9" w:rsidRDefault="00000000">
      <w:pPr>
        <w:spacing w:after="40"/>
      </w:pPr>
      <w:r>
        <w:t>- MarksOperations</w:t>
      </w:r>
    </w:p>
    <w:p w14:paraId="5E8BFEA8" w14:textId="77777777" w:rsidR="00882BF9" w:rsidRDefault="00000000">
      <w:pPr>
        <w:spacing w:after="40"/>
      </w:pPr>
      <w:r>
        <w:t>- AttendanceOperations</w:t>
      </w:r>
    </w:p>
    <w:p w14:paraId="3BB56D64" w14:textId="77777777" w:rsidR="00882BF9" w:rsidRDefault="00000000">
      <w:pPr>
        <w:spacing w:after="40"/>
      </w:pPr>
      <w:r>
        <w:t>- ReportOperations</w:t>
      </w:r>
    </w:p>
    <w:p w14:paraId="3A32608F" w14:textId="77777777" w:rsidR="00882BF9" w:rsidRDefault="00000000">
      <w:pPr>
        <w:spacing w:after="40"/>
      </w:pPr>
      <w:r>
        <w:t>- Business operations and calculations</w:t>
      </w:r>
    </w:p>
    <w:p w14:paraId="39AF0F83" w14:textId="77777777" w:rsidR="00882BF9" w:rsidRDefault="00882BF9">
      <w:pPr>
        <w:spacing w:after="40"/>
      </w:pPr>
    </w:p>
    <w:p w14:paraId="0BF2EBF6" w14:textId="77777777" w:rsidR="00882BF9" w:rsidRDefault="00000000">
      <w:pPr>
        <w:spacing w:after="40"/>
      </w:pPr>
      <w:r>
        <w:t>com.exceptions</w:t>
      </w:r>
    </w:p>
    <w:p w14:paraId="0152E7E8" w14:textId="77777777" w:rsidR="00882BF9" w:rsidRDefault="00000000">
      <w:pPr>
        <w:spacing w:after="40"/>
      </w:pPr>
      <w:r>
        <w:t>- Custom exceptions for invalid or missing data</w:t>
      </w:r>
    </w:p>
    <w:p w14:paraId="649750D9" w14:textId="77777777" w:rsidR="00882BF9" w:rsidRDefault="00882BF9">
      <w:pPr>
        <w:spacing w:after="40"/>
      </w:pPr>
    </w:p>
    <w:p w14:paraId="1C057D10" w14:textId="77777777" w:rsidR="00882BF9" w:rsidRDefault="00000000">
      <w:pPr>
        <w:spacing w:after="40"/>
      </w:pPr>
      <w:r>
        <w:t>data</w:t>
      </w:r>
    </w:p>
    <w:p w14:paraId="199B80CB" w14:textId="77777777" w:rsidR="00882BF9" w:rsidRDefault="00000000">
      <w:pPr>
        <w:spacing w:after="40"/>
      </w:pPr>
      <w:r>
        <w:t>- Staff login/source data</w:t>
      </w:r>
    </w:p>
    <w:p w14:paraId="7DA8A523" w14:textId="77777777" w:rsidR="00882BF9" w:rsidRDefault="00882BF9">
      <w:pPr>
        <w:spacing w:after="40"/>
      </w:pPr>
    </w:p>
    <w:p w14:paraId="49D43529" w14:textId="77777777" w:rsidR="00882BF9" w:rsidRDefault="00000000">
      <w:pPr>
        <w:spacing w:after="40"/>
      </w:pPr>
      <w:r>
        <w:t>plan</w:t>
      </w:r>
    </w:p>
    <w:p w14:paraId="6D085310" w14:textId="77777777" w:rsidR="00882BF9" w:rsidRDefault="00000000">
      <w:pPr>
        <w:spacing w:after="40"/>
      </w:pPr>
      <w:r>
        <w:t>- Project planning and design documentation</w:t>
      </w:r>
    </w:p>
    <w:p w14:paraId="73677F9A" w14:textId="77777777" w:rsidR="00882BF9" w:rsidRDefault="00882BF9">
      <w:pPr>
        <w:spacing w:after="40"/>
      </w:pPr>
    </w:p>
    <w:p w14:paraId="64971B46" w14:textId="77777777" w:rsidR="00882BF9" w:rsidRDefault="00000000">
      <w:pPr>
        <w:spacing w:after="40"/>
      </w:pPr>
      <w:r>
        <w:t>bin</w:t>
      </w:r>
    </w:p>
    <w:p w14:paraId="13FE2EAA" w14:textId="77777777" w:rsidR="00882BF9" w:rsidRDefault="00000000">
      <w:pPr>
        <w:spacing w:after="40"/>
      </w:pPr>
      <w:r>
        <w:t>- Compiled output only; not a business-logic layer.</w:t>
      </w:r>
    </w:p>
    <w:p w14:paraId="1950E842" w14:textId="77777777" w:rsidR="00882BF9" w:rsidRDefault="00000000">
      <w:r>
        <w:rPr>
          <w:b/>
          <w:sz w:val="26"/>
        </w:rPr>
        <w:t>26.5 Updated UML — Staff and Authorization</w:t>
      </w:r>
    </w:p>
    <w:p w14:paraId="4FEADDCE" w14:textId="77777777" w:rsidR="00882BF9" w:rsidRDefault="00000000">
      <w:pPr>
        <w:spacing w:after="40"/>
      </w:pPr>
      <w:r>
        <w:t>+----------------------------------+</w:t>
      </w:r>
    </w:p>
    <w:p w14:paraId="004BF9A9" w14:textId="77777777" w:rsidR="00882BF9" w:rsidRDefault="00000000">
      <w:pPr>
        <w:spacing w:after="40"/>
      </w:pPr>
      <w:r>
        <w:t>|              Staff               |</w:t>
      </w:r>
    </w:p>
    <w:p w14:paraId="7DB5895B" w14:textId="77777777" w:rsidR="00882BF9" w:rsidRDefault="00000000">
      <w:pPr>
        <w:spacing w:after="40"/>
      </w:pPr>
      <w:r>
        <w:t>+----------------------------------+</w:t>
      </w:r>
    </w:p>
    <w:p w14:paraId="38635468" w14:textId="77777777" w:rsidR="00882BF9" w:rsidRDefault="00000000">
      <w:pPr>
        <w:spacing w:after="40"/>
      </w:pPr>
      <w:r>
        <w:t>| - staffId : String              |</w:t>
      </w:r>
    </w:p>
    <w:p w14:paraId="55A9F4AB" w14:textId="77777777" w:rsidR="00882BF9" w:rsidRDefault="00000000">
      <w:pPr>
        <w:spacing w:after="40"/>
      </w:pPr>
      <w:r>
        <w:t>| - name : String                 |</w:t>
      </w:r>
    </w:p>
    <w:p w14:paraId="741C2A9F" w14:textId="77777777" w:rsidR="00882BF9" w:rsidRDefault="00000000">
      <w:pPr>
        <w:spacing w:after="40"/>
      </w:pPr>
      <w:r>
        <w:t>| - username : String             |</w:t>
      </w:r>
    </w:p>
    <w:p w14:paraId="779C022E" w14:textId="77777777" w:rsidR="00882BF9" w:rsidRDefault="00000000">
      <w:pPr>
        <w:spacing w:after="40"/>
      </w:pPr>
      <w:r>
        <w:t>| - password : String             |</w:t>
      </w:r>
    </w:p>
    <w:p w14:paraId="370C989F" w14:textId="77777777" w:rsidR="00882BF9" w:rsidRDefault="00000000">
      <w:pPr>
        <w:spacing w:after="40"/>
      </w:pPr>
      <w:r>
        <w:t>| - role : Role                   |</w:t>
      </w:r>
    </w:p>
    <w:p w14:paraId="7947D39D" w14:textId="77777777" w:rsidR="00882BF9" w:rsidRDefault="00000000">
      <w:pPr>
        <w:spacing w:after="40"/>
      </w:pPr>
      <w:r>
        <w:t>| - classRange : String           |</w:t>
      </w:r>
    </w:p>
    <w:p w14:paraId="538E35A8" w14:textId="77777777" w:rsidR="00882BF9" w:rsidRDefault="00000000">
      <w:pPr>
        <w:spacing w:after="40"/>
      </w:pPr>
      <w:r>
        <w:t>| - group : String                |</w:t>
      </w:r>
    </w:p>
    <w:p w14:paraId="11AD3F2F" w14:textId="77777777" w:rsidR="00882BF9" w:rsidRDefault="00000000">
      <w:pPr>
        <w:spacing w:after="40"/>
      </w:pPr>
      <w:r>
        <w:t>| - subjects : ArrayList&lt;String&gt;  |</w:t>
      </w:r>
    </w:p>
    <w:p w14:paraId="3E5D96B0" w14:textId="77777777" w:rsidR="00882BF9" w:rsidRDefault="00000000">
      <w:pPr>
        <w:spacing w:after="40"/>
      </w:pPr>
      <w:r>
        <w:t>+----------------------------------+</w:t>
      </w:r>
    </w:p>
    <w:p w14:paraId="276AA2A6" w14:textId="77777777" w:rsidR="00882BF9" w:rsidRDefault="00882BF9">
      <w:pPr>
        <w:spacing w:after="40"/>
      </w:pPr>
    </w:p>
    <w:p w14:paraId="40EE836F" w14:textId="77777777" w:rsidR="00882BF9" w:rsidRDefault="00000000">
      <w:pPr>
        <w:spacing w:after="40"/>
      </w:pPr>
      <w:r>
        <w:t xml:space="preserve">              |</w:t>
      </w:r>
    </w:p>
    <w:p w14:paraId="19351DF5" w14:textId="77777777" w:rsidR="00882BF9" w:rsidRDefault="00000000">
      <w:pPr>
        <w:spacing w:after="40"/>
      </w:pPr>
      <w:r>
        <w:t xml:space="preserve">              v</w:t>
      </w:r>
    </w:p>
    <w:p w14:paraId="25CAF14F" w14:textId="77777777" w:rsidR="00882BF9" w:rsidRDefault="00882BF9">
      <w:pPr>
        <w:spacing w:after="40"/>
      </w:pPr>
    </w:p>
    <w:p w14:paraId="75982B1A" w14:textId="77777777" w:rsidR="00882BF9" w:rsidRDefault="00000000">
      <w:pPr>
        <w:spacing w:after="40"/>
      </w:pPr>
      <w:r>
        <w:t>+-------------------------------+</w:t>
      </w:r>
    </w:p>
    <w:p w14:paraId="69BA889E" w14:textId="77777777" w:rsidR="00882BF9" w:rsidRDefault="00000000">
      <w:pPr>
        <w:spacing w:after="40"/>
      </w:pPr>
      <w:r>
        <w:t>|            Role               |</w:t>
      </w:r>
    </w:p>
    <w:p w14:paraId="3417FF20" w14:textId="77777777" w:rsidR="00882BF9" w:rsidRDefault="00000000">
      <w:pPr>
        <w:spacing w:after="40"/>
      </w:pPr>
      <w:r>
        <w:t>|        &lt;&lt;Enumeration&gt;&gt;        |</w:t>
      </w:r>
    </w:p>
    <w:p w14:paraId="17A32D6B" w14:textId="77777777" w:rsidR="00882BF9" w:rsidRDefault="00000000">
      <w:pPr>
        <w:spacing w:after="40"/>
      </w:pPr>
      <w:r>
        <w:t>+-------------------------------+</w:t>
      </w:r>
    </w:p>
    <w:p w14:paraId="6A121D96" w14:textId="77777777" w:rsidR="00882BF9" w:rsidRDefault="00000000">
      <w:pPr>
        <w:spacing w:after="40"/>
      </w:pPr>
      <w:r>
        <w:t>| HEADMASTER                    |</w:t>
      </w:r>
    </w:p>
    <w:p w14:paraId="5405FAC7" w14:textId="77777777" w:rsidR="00882BF9" w:rsidRDefault="00000000">
      <w:pPr>
        <w:spacing w:after="40"/>
      </w:pPr>
      <w:r>
        <w:t>| SUBJECT_STAFF                 |</w:t>
      </w:r>
    </w:p>
    <w:p w14:paraId="047284BB" w14:textId="77777777" w:rsidR="00882BF9" w:rsidRDefault="00000000">
      <w:pPr>
        <w:spacing w:after="40"/>
      </w:pPr>
      <w:r>
        <w:t>| WORKING_STAFF                 |</w:t>
      </w:r>
    </w:p>
    <w:p w14:paraId="385AA4A5" w14:textId="77777777" w:rsidR="00882BF9" w:rsidRDefault="00000000">
      <w:pPr>
        <w:spacing w:after="40"/>
      </w:pPr>
      <w:r>
        <w:t>| MANAGEMENT_STAFF              |</w:t>
      </w:r>
    </w:p>
    <w:p w14:paraId="086B15F4" w14:textId="77777777" w:rsidR="00882BF9" w:rsidRDefault="00000000">
      <w:pPr>
        <w:spacing w:after="40"/>
      </w:pPr>
      <w:r>
        <w:t>+-------------------------------+</w:t>
      </w:r>
    </w:p>
    <w:p w14:paraId="0F35D41C" w14:textId="77777777" w:rsidR="00882BF9" w:rsidRDefault="00882BF9">
      <w:pPr>
        <w:spacing w:after="40"/>
      </w:pPr>
    </w:p>
    <w:p w14:paraId="1F16FEEE" w14:textId="77777777" w:rsidR="00882BF9" w:rsidRDefault="00000000">
      <w:pPr>
        <w:spacing w:after="40"/>
      </w:pPr>
      <w:r>
        <w:t xml:space="preserve">              |</w:t>
      </w:r>
    </w:p>
    <w:p w14:paraId="503EB23F" w14:textId="77777777" w:rsidR="00882BF9" w:rsidRDefault="00000000">
      <w:pPr>
        <w:spacing w:after="40"/>
      </w:pPr>
      <w:r>
        <w:t xml:space="preserve">              v</w:t>
      </w:r>
    </w:p>
    <w:p w14:paraId="10490729" w14:textId="77777777" w:rsidR="00882BF9" w:rsidRDefault="00882BF9">
      <w:pPr>
        <w:spacing w:after="40"/>
      </w:pPr>
    </w:p>
    <w:p w14:paraId="5CA4756D" w14:textId="77777777" w:rsidR="00882BF9" w:rsidRDefault="00000000">
      <w:pPr>
        <w:spacing w:after="40"/>
      </w:pPr>
      <w:r>
        <w:t>+--------------------------------+</w:t>
      </w:r>
    </w:p>
    <w:p w14:paraId="2C39C604" w14:textId="77777777" w:rsidR="00882BF9" w:rsidRDefault="00000000">
      <w:pPr>
        <w:spacing w:after="40"/>
      </w:pPr>
      <w:r>
        <w:t>|       StaffPermissions         |</w:t>
      </w:r>
    </w:p>
    <w:p w14:paraId="3F6E651D" w14:textId="77777777" w:rsidR="00882BF9" w:rsidRDefault="00000000">
      <w:pPr>
        <w:spacing w:after="40"/>
      </w:pPr>
      <w:r>
        <w:t>+--------------------------------+</w:t>
      </w:r>
    </w:p>
    <w:p w14:paraId="0929E553" w14:textId="77777777" w:rsidR="00882BF9" w:rsidRDefault="00000000">
      <w:pPr>
        <w:spacing w:after="40"/>
      </w:pPr>
      <w:r>
        <w:t>| Student access checks          |</w:t>
      </w:r>
    </w:p>
    <w:p w14:paraId="274F6830" w14:textId="77777777" w:rsidR="00882BF9" w:rsidRDefault="00000000">
      <w:pPr>
        <w:spacing w:after="40"/>
      </w:pPr>
      <w:r>
        <w:t>| Teacher access checks          |</w:t>
      </w:r>
    </w:p>
    <w:p w14:paraId="2C5CB468" w14:textId="77777777" w:rsidR="00882BF9" w:rsidRDefault="00000000">
      <w:pPr>
        <w:spacing w:after="40"/>
      </w:pPr>
      <w:r>
        <w:t>| Marks access checks            |</w:t>
      </w:r>
    </w:p>
    <w:p w14:paraId="7B81D1BE" w14:textId="77777777" w:rsidR="00882BF9" w:rsidRDefault="00000000">
      <w:pPr>
        <w:spacing w:after="40"/>
      </w:pPr>
      <w:r>
        <w:t>| Attendance access checks       |</w:t>
      </w:r>
    </w:p>
    <w:p w14:paraId="3E586FAB" w14:textId="77777777" w:rsidR="00882BF9" w:rsidRDefault="00000000">
      <w:pPr>
        <w:spacing w:after="40"/>
      </w:pPr>
      <w:r>
        <w:t>| Report access checks           |</w:t>
      </w:r>
    </w:p>
    <w:p w14:paraId="61C0C085" w14:textId="77777777" w:rsidR="00882BF9" w:rsidRDefault="00000000">
      <w:pPr>
        <w:spacing w:after="40"/>
      </w:pPr>
      <w:r>
        <w:t>+--------------------------------+</w:t>
      </w:r>
    </w:p>
    <w:p w14:paraId="3AA6A082" w14:textId="77777777" w:rsidR="00882BF9" w:rsidRDefault="00000000">
      <w:r>
        <w:rPr>
          <w:b/>
          <w:sz w:val="26"/>
        </w:rPr>
        <w:t>26.6 Updated Operation Layer</w:t>
      </w:r>
    </w:p>
    <w:p w14:paraId="25686E2D" w14:textId="77777777" w:rsidR="00882BF9" w:rsidRDefault="00000000">
      <w:pPr>
        <w:spacing w:after="40"/>
      </w:pPr>
      <w:r>
        <w:t>StudentOperations</w:t>
      </w:r>
    </w:p>
    <w:p w14:paraId="32576ABF" w14:textId="77777777" w:rsidR="00882BF9" w:rsidRDefault="00000000">
      <w:pPr>
        <w:spacing w:after="40"/>
      </w:pPr>
      <w:r>
        <w:t>- Add, view, view all, update, delete and search students</w:t>
      </w:r>
    </w:p>
    <w:p w14:paraId="5EA6F647" w14:textId="77777777" w:rsidR="00882BF9" w:rsidRDefault="00000000">
      <w:pPr>
        <w:spacing w:after="40"/>
      </w:pPr>
      <w:r>
        <w:t>- getStudentById() is used by other modules</w:t>
      </w:r>
    </w:p>
    <w:p w14:paraId="4642FA47" w14:textId="77777777" w:rsidR="00882BF9" w:rsidRDefault="00000000">
      <w:pPr>
        <w:spacing w:after="40"/>
      </w:pPr>
      <w:r>
        <w:t>- deleteStudent() also removes related marks and attendance records</w:t>
      </w:r>
    </w:p>
    <w:p w14:paraId="128852A2" w14:textId="77777777" w:rsidR="00882BF9" w:rsidRDefault="00882BF9">
      <w:pPr>
        <w:spacing w:after="40"/>
      </w:pPr>
    </w:p>
    <w:p w14:paraId="12D6C65A" w14:textId="77777777" w:rsidR="00882BF9" w:rsidRDefault="00000000">
      <w:pPr>
        <w:spacing w:after="40"/>
      </w:pPr>
      <w:r>
        <w:t>TeacherOperations</w:t>
      </w:r>
    </w:p>
    <w:p w14:paraId="548438B2" w14:textId="77777777" w:rsidR="00882BF9" w:rsidRDefault="00000000">
      <w:pPr>
        <w:spacing w:after="40"/>
      </w:pPr>
      <w:r>
        <w:t>- Add, view, view all, update, delete and search teachers</w:t>
      </w:r>
    </w:p>
    <w:p w14:paraId="6F7FE1DF" w14:textId="77777777" w:rsidR="00882BF9" w:rsidRDefault="00000000">
      <w:pPr>
        <w:spacing w:after="40"/>
      </w:pPr>
      <w:r>
        <w:t>- Search teachers by subject</w:t>
      </w:r>
    </w:p>
    <w:p w14:paraId="180926B8" w14:textId="77777777" w:rsidR="00882BF9" w:rsidRDefault="00000000">
      <w:pPr>
        <w:spacing w:after="40"/>
      </w:pPr>
      <w:r>
        <w:t>- Identify teachers handling more than two subjects</w:t>
      </w:r>
    </w:p>
    <w:p w14:paraId="321F1A51" w14:textId="77777777" w:rsidR="00882BF9" w:rsidRDefault="00882BF9">
      <w:pPr>
        <w:spacing w:after="40"/>
      </w:pPr>
    </w:p>
    <w:p w14:paraId="6E41551D" w14:textId="77777777" w:rsidR="00882BF9" w:rsidRDefault="00000000">
      <w:pPr>
        <w:spacing w:after="40"/>
      </w:pPr>
      <w:r>
        <w:t>MarksOperations</w:t>
      </w:r>
    </w:p>
    <w:p w14:paraId="5B6B2282" w14:textId="77777777" w:rsidR="00882BF9" w:rsidRDefault="00000000">
      <w:pPr>
        <w:spacing w:after="40"/>
      </w:pPr>
      <w:r>
        <w:t>- Add and update marks</w:t>
      </w:r>
    </w:p>
    <w:p w14:paraId="3817C180" w14:textId="77777777" w:rsidR="00882BF9" w:rsidRDefault="00000000">
      <w:pPr>
        <w:spacing w:after="40"/>
      </w:pPr>
      <w:r>
        <w:t>- View marks</w:t>
      </w:r>
    </w:p>
    <w:p w14:paraId="0267110A" w14:textId="77777777" w:rsidR="00882BF9" w:rsidRDefault="00000000">
      <w:pPr>
        <w:spacing w:after="40"/>
      </w:pPr>
      <w:r>
        <w:t>- Total, average and percentage</w:t>
      </w:r>
    </w:p>
    <w:p w14:paraId="47054F53" w14:textId="77777777" w:rsidR="00882BF9" w:rsidRDefault="00000000">
      <w:pPr>
        <w:spacing w:after="40"/>
      </w:pPr>
      <w:r>
        <w:t>- Grade and pass/fail</w:t>
      </w:r>
    </w:p>
    <w:p w14:paraId="31C100D1" w14:textId="77777777" w:rsidR="00882BF9" w:rsidRDefault="00000000">
      <w:pPr>
        <w:spacing w:after="40"/>
      </w:pPr>
      <w:r>
        <w:t>- Highest marks</w:t>
      </w:r>
    </w:p>
    <w:p w14:paraId="54491E5A" w14:textId="77777777" w:rsidR="00882BF9" w:rsidRDefault="00000000">
      <w:pPr>
        <w:spacing w:after="40"/>
      </w:pPr>
      <w:r>
        <w:t>- Passed students</w:t>
      </w:r>
    </w:p>
    <w:p w14:paraId="141E4707" w14:textId="77777777" w:rsidR="00882BF9" w:rsidRDefault="00000000">
      <w:pPr>
        <w:spacing w:after="40"/>
      </w:pPr>
      <w:r>
        <w:t>- Students above 50</w:t>
      </w:r>
    </w:p>
    <w:p w14:paraId="68979355" w14:textId="77777777" w:rsidR="00882BF9" w:rsidRDefault="00000000">
      <w:pPr>
        <w:spacing w:after="40"/>
      </w:pPr>
      <w:r>
        <w:t>- Sort marks</w:t>
      </w:r>
    </w:p>
    <w:p w14:paraId="19FC2223" w14:textId="77777777" w:rsidR="00882BF9" w:rsidRDefault="00000000">
      <w:pPr>
        <w:spacing w:after="40"/>
      </w:pPr>
      <w:r>
        <w:t>- Retrieve/remove marks</w:t>
      </w:r>
    </w:p>
    <w:p w14:paraId="78B64EA9" w14:textId="77777777" w:rsidR="00882BF9" w:rsidRDefault="00882BF9">
      <w:pPr>
        <w:spacing w:after="40"/>
      </w:pPr>
    </w:p>
    <w:p w14:paraId="04F4A135" w14:textId="77777777" w:rsidR="00882BF9" w:rsidRDefault="00000000">
      <w:pPr>
        <w:spacing w:after="40"/>
      </w:pPr>
      <w:r>
        <w:t>AttendanceOperations</w:t>
      </w:r>
    </w:p>
    <w:p w14:paraId="37D932D0" w14:textId="77777777" w:rsidR="00882BF9" w:rsidRDefault="00000000">
      <w:pPr>
        <w:spacing w:after="40"/>
      </w:pPr>
      <w:r>
        <w:t>- Mark attendance</w:t>
      </w:r>
    </w:p>
    <w:p w14:paraId="227F371F" w14:textId="77777777" w:rsidR="00882BF9" w:rsidRDefault="00000000">
      <w:pPr>
        <w:spacing w:after="40"/>
      </w:pPr>
      <w:r>
        <w:t>- Get attendance</w:t>
      </w:r>
    </w:p>
    <w:p w14:paraId="057266C6" w14:textId="77777777" w:rsidR="00882BF9" w:rsidRDefault="00000000">
      <w:pPr>
        <w:spacing w:after="40"/>
      </w:pPr>
      <w:r>
        <w:lastRenderedPageBreak/>
        <w:t>- Add/update attendance records</w:t>
      </w:r>
    </w:p>
    <w:p w14:paraId="10DD6A7D" w14:textId="77777777" w:rsidR="00882BF9" w:rsidRDefault="00000000">
      <w:pPr>
        <w:spacing w:after="40"/>
      </w:pPr>
      <w:r>
        <w:t>- Retrieve attendance records</w:t>
      </w:r>
    </w:p>
    <w:p w14:paraId="194AE580" w14:textId="77777777" w:rsidR="00882BF9" w:rsidRDefault="00000000">
      <w:pPr>
        <w:spacing w:after="40"/>
      </w:pPr>
      <w:r>
        <w:t>- Remove attendance records</w:t>
      </w:r>
    </w:p>
    <w:p w14:paraId="695319CB" w14:textId="77777777" w:rsidR="00882BF9" w:rsidRDefault="00882BF9">
      <w:pPr>
        <w:spacing w:after="40"/>
      </w:pPr>
    </w:p>
    <w:p w14:paraId="341166B9" w14:textId="77777777" w:rsidR="00882BF9" w:rsidRDefault="00000000">
      <w:pPr>
        <w:spacing w:after="40"/>
      </w:pPr>
      <w:r>
        <w:t>ReportOperations</w:t>
      </w:r>
    </w:p>
    <w:p w14:paraId="1A9EA937" w14:textId="77777777" w:rsidR="00882BF9" w:rsidRDefault="00000000">
      <w:pPr>
        <w:spacing w:after="40"/>
      </w:pPr>
      <w:r>
        <w:t>- Generate report card</w:t>
      </w:r>
    </w:p>
    <w:p w14:paraId="53CE6CEF" w14:textId="77777777" w:rsidR="00882BF9" w:rsidRDefault="00000000">
      <w:pPr>
        <w:spacing w:after="40"/>
      </w:pPr>
      <w:r>
        <w:t>- Generate class-wise results</w:t>
      </w:r>
    </w:p>
    <w:p w14:paraId="3135F161" w14:textId="77777777" w:rsidR="00882BF9" w:rsidRDefault="00000000">
      <w:r>
        <w:rPr>
          <w:b/>
          <w:sz w:val="26"/>
        </w:rPr>
        <w:t>26.7 Cross-Operation Relationships</w:t>
      </w:r>
    </w:p>
    <w:p w14:paraId="7D79E6EF" w14:textId="77777777" w:rsidR="00882BF9" w:rsidRDefault="00000000">
      <w:pPr>
        <w:spacing w:after="40"/>
      </w:pPr>
      <w:r>
        <w:t>The operation classes work together through method calls.</w:t>
      </w:r>
    </w:p>
    <w:p w14:paraId="489D50B7" w14:textId="77777777" w:rsidR="00882BF9" w:rsidRDefault="00882BF9">
      <w:pPr>
        <w:spacing w:after="40"/>
      </w:pPr>
    </w:p>
    <w:p w14:paraId="562E59EA" w14:textId="77777777" w:rsidR="00882BF9" w:rsidRDefault="00000000">
      <w:pPr>
        <w:spacing w:after="40"/>
      </w:pPr>
      <w:r>
        <w:t>StudentOperations.deleteStudent(id)</w:t>
      </w:r>
    </w:p>
    <w:p w14:paraId="4B3C5341" w14:textId="77777777" w:rsidR="00882BF9" w:rsidRDefault="00000000">
      <w:pPr>
        <w:spacing w:after="40"/>
      </w:pPr>
      <w:r>
        <w:t xml:space="preserve">    |</w:t>
      </w:r>
    </w:p>
    <w:p w14:paraId="6452B802" w14:textId="77777777" w:rsidR="00882BF9" w:rsidRDefault="00000000">
      <w:pPr>
        <w:spacing w:after="40"/>
      </w:pPr>
      <w:r>
        <w:t xml:space="preserve">    +--&gt; MarksOperations.removeMarks(id)</w:t>
      </w:r>
    </w:p>
    <w:p w14:paraId="546A04EF" w14:textId="77777777" w:rsidR="00882BF9" w:rsidRDefault="00000000">
      <w:pPr>
        <w:spacing w:after="40"/>
      </w:pPr>
      <w:r>
        <w:t xml:space="preserve">    |</w:t>
      </w:r>
    </w:p>
    <w:p w14:paraId="024C275C" w14:textId="77777777" w:rsidR="00882BF9" w:rsidRDefault="00000000">
      <w:pPr>
        <w:spacing w:after="40"/>
      </w:pPr>
      <w:r>
        <w:t xml:space="preserve">    +--&gt; AttendanceOperations.removeAttendance(id)</w:t>
      </w:r>
    </w:p>
    <w:p w14:paraId="3E8EA26E" w14:textId="77777777" w:rsidR="00882BF9" w:rsidRDefault="00882BF9">
      <w:pPr>
        <w:spacing w:after="40"/>
      </w:pPr>
    </w:p>
    <w:p w14:paraId="00FA1DAD" w14:textId="77777777" w:rsidR="00882BF9" w:rsidRDefault="00000000">
      <w:pPr>
        <w:spacing w:after="40"/>
      </w:pPr>
      <w:r>
        <w:t>MarksOperations.addMarks(sc)</w:t>
      </w:r>
    </w:p>
    <w:p w14:paraId="16511372" w14:textId="77777777" w:rsidR="00882BF9" w:rsidRDefault="00000000">
      <w:pPr>
        <w:spacing w:after="40"/>
      </w:pPr>
      <w:r>
        <w:t xml:space="preserve">    |</w:t>
      </w:r>
    </w:p>
    <w:p w14:paraId="3F63CC97" w14:textId="77777777" w:rsidR="00882BF9" w:rsidRDefault="00000000">
      <w:pPr>
        <w:spacing w:after="40"/>
      </w:pPr>
      <w:r>
        <w:t xml:space="preserve">    +--&gt; StudentOperations.getStudentById(studentId)</w:t>
      </w:r>
    </w:p>
    <w:p w14:paraId="72AC8978" w14:textId="77777777" w:rsidR="00882BF9" w:rsidRDefault="00882BF9">
      <w:pPr>
        <w:spacing w:after="40"/>
      </w:pPr>
    </w:p>
    <w:p w14:paraId="6022A333" w14:textId="77777777" w:rsidR="00882BF9" w:rsidRDefault="00000000">
      <w:pPr>
        <w:spacing w:after="40"/>
      </w:pPr>
      <w:r>
        <w:t>MarksOperations.updateMarks(sc)</w:t>
      </w:r>
    </w:p>
    <w:p w14:paraId="2BDBB6DE" w14:textId="77777777" w:rsidR="00882BF9" w:rsidRDefault="00000000">
      <w:pPr>
        <w:spacing w:after="40"/>
      </w:pPr>
      <w:r>
        <w:t xml:space="preserve">    |</w:t>
      </w:r>
    </w:p>
    <w:p w14:paraId="2703263C" w14:textId="77777777" w:rsidR="00882BF9" w:rsidRDefault="00000000">
      <w:pPr>
        <w:spacing w:after="40"/>
      </w:pPr>
      <w:r>
        <w:t xml:space="preserve">    +--&gt; StudentOperations.getStudentById(studentId)</w:t>
      </w:r>
    </w:p>
    <w:p w14:paraId="3EDE9F7E" w14:textId="77777777" w:rsidR="00882BF9" w:rsidRDefault="00882BF9">
      <w:pPr>
        <w:spacing w:after="40"/>
      </w:pPr>
    </w:p>
    <w:p w14:paraId="7D997A7D" w14:textId="77777777" w:rsidR="00882BF9" w:rsidRDefault="00000000">
      <w:pPr>
        <w:spacing w:after="40"/>
      </w:pPr>
      <w:r>
        <w:t>ReportOperations.generateReportCard(sc)</w:t>
      </w:r>
    </w:p>
    <w:p w14:paraId="03FD05D3" w14:textId="77777777" w:rsidR="00882BF9" w:rsidRDefault="00000000">
      <w:pPr>
        <w:spacing w:after="40"/>
      </w:pPr>
      <w:r>
        <w:t xml:space="preserve">    |</w:t>
      </w:r>
    </w:p>
    <w:p w14:paraId="1CD51F3C" w14:textId="77777777" w:rsidR="00882BF9" w:rsidRDefault="00000000">
      <w:pPr>
        <w:spacing w:after="40"/>
      </w:pPr>
      <w:r>
        <w:t xml:space="preserve">    +--&gt; StudentOperations.getStudentById(studentId)</w:t>
      </w:r>
    </w:p>
    <w:p w14:paraId="371C0163" w14:textId="77777777" w:rsidR="00882BF9" w:rsidRDefault="00000000">
      <w:pPr>
        <w:spacing w:after="40"/>
      </w:pPr>
      <w:r>
        <w:t xml:space="preserve">    +--&gt; MarksOperations.getStudentMarks(studentId)</w:t>
      </w:r>
    </w:p>
    <w:p w14:paraId="486DFC78" w14:textId="77777777" w:rsidR="00882BF9" w:rsidRDefault="00000000">
      <w:pPr>
        <w:spacing w:after="40"/>
      </w:pPr>
      <w:r>
        <w:t xml:space="preserve">    +--&gt; AttendanceOperations.getAttendance(studentId)</w:t>
      </w:r>
    </w:p>
    <w:p w14:paraId="3E7B68B4" w14:textId="77777777" w:rsidR="00882BF9" w:rsidRDefault="00882BF9">
      <w:pPr>
        <w:spacing w:after="40"/>
      </w:pPr>
    </w:p>
    <w:p w14:paraId="1F6C8474" w14:textId="77777777" w:rsidR="00882BF9" w:rsidRDefault="00000000">
      <w:pPr>
        <w:spacing w:after="40"/>
      </w:pPr>
      <w:r>
        <w:t>These are method calls between classes. They are not imports of individual methods.</w:t>
      </w:r>
    </w:p>
    <w:p w14:paraId="21221F6C" w14:textId="77777777" w:rsidR="00882BF9" w:rsidRDefault="00000000">
      <w:r>
        <w:rPr>
          <w:b/>
          <w:sz w:val="26"/>
        </w:rPr>
        <w:t>26.8 Marks and Student Academic Logic</w:t>
      </w:r>
    </w:p>
    <w:p w14:paraId="351C3E70" w14:textId="77777777" w:rsidR="00882BF9" w:rsidRDefault="00000000">
      <w:pPr>
        <w:spacing w:after="40"/>
      </w:pPr>
      <w:r>
        <w:t>The project supports different subject-selection logic based on the student's standard/group.</w:t>
      </w:r>
    </w:p>
    <w:p w14:paraId="17941E1D" w14:textId="77777777" w:rsidR="00882BF9" w:rsidRDefault="00882BF9">
      <w:pPr>
        <w:spacing w:after="40"/>
      </w:pPr>
    </w:p>
    <w:p w14:paraId="285406B1" w14:textId="77777777" w:rsidR="00882BF9" w:rsidRDefault="00000000">
      <w:pPr>
        <w:spacing w:after="40"/>
      </w:pPr>
      <w:r>
        <w:t>For standards 1–10:</w:t>
      </w:r>
    </w:p>
    <w:p w14:paraId="3A918B12" w14:textId="77777777" w:rsidR="00882BF9" w:rsidRDefault="00000000">
      <w:pPr>
        <w:spacing w:after="40"/>
      </w:pPr>
      <w:r>
        <w:t>- The normal school subjects are used.</w:t>
      </w:r>
    </w:p>
    <w:p w14:paraId="7C90F20D" w14:textId="77777777" w:rsidR="00882BF9" w:rsidRDefault="00000000">
      <w:pPr>
        <w:spacing w:after="40"/>
      </w:pPr>
      <w:r>
        <w:t>- The existing case-study describes five subjects:</w:t>
      </w:r>
    </w:p>
    <w:p w14:paraId="5FA2C59F" w14:textId="77777777" w:rsidR="00882BF9" w:rsidRDefault="00000000">
      <w:pPr>
        <w:spacing w:after="40"/>
      </w:pPr>
      <w:r>
        <w:lastRenderedPageBreak/>
        <w:t xml:space="preserve">  Tamil</w:t>
      </w:r>
    </w:p>
    <w:p w14:paraId="028449FE" w14:textId="77777777" w:rsidR="00882BF9" w:rsidRDefault="00000000">
      <w:pPr>
        <w:spacing w:after="40"/>
      </w:pPr>
      <w:r>
        <w:t xml:space="preserve">  English</w:t>
      </w:r>
    </w:p>
    <w:p w14:paraId="281757F6" w14:textId="77777777" w:rsidR="00882BF9" w:rsidRDefault="00000000">
      <w:pPr>
        <w:spacing w:after="40"/>
      </w:pPr>
      <w:r>
        <w:t xml:space="preserve">  Mathematics</w:t>
      </w:r>
    </w:p>
    <w:p w14:paraId="2296452C" w14:textId="77777777" w:rsidR="00882BF9" w:rsidRDefault="00000000">
      <w:pPr>
        <w:spacing w:after="40"/>
      </w:pPr>
      <w:r>
        <w:t xml:space="preserve">  Science</w:t>
      </w:r>
    </w:p>
    <w:p w14:paraId="79E87A6E" w14:textId="77777777" w:rsidR="00882BF9" w:rsidRDefault="00000000">
      <w:pPr>
        <w:spacing w:after="40"/>
      </w:pPr>
      <w:r>
        <w:t xml:space="preserve">  Social Science</w:t>
      </w:r>
    </w:p>
    <w:p w14:paraId="66ADB8CF" w14:textId="77777777" w:rsidR="00882BF9" w:rsidRDefault="00882BF9">
      <w:pPr>
        <w:spacing w:after="40"/>
      </w:pPr>
    </w:p>
    <w:p w14:paraId="3197B7F0" w14:textId="77777777" w:rsidR="00882BF9" w:rsidRDefault="00000000">
      <w:pPr>
        <w:spacing w:after="40"/>
      </w:pPr>
      <w:r>
        <w:t>For standards 11–12:</w:t>
      </w:r>
    </w:p>
    <w:p w14:paraId="24784AC1" w14:textId="77777777" w:rsidR="00882BF9" w:rsidRDefault="00000000">
      <w:pPr>
        <w:spacing w:after="40"/>
      </w:pPr>
      <w:r>
        <w:t>- The student is associated with a group.</w:t>
      </w:r>
    </w:p>
    <w:p w14:paraId="35D89C6A" w14:textId="77777777" w:rsidR="00882BF9" w:rsidRDefault="00000000">
      <w:pPr>
        <w:spacing w:after="40"/>
      </w:pPr>
      <w:r>
        <w:t>- Subject selection can then be based on the selected group.</w:t>
      </w:r>
    </w:p>
    <w:p w14:paraId="51F5613A" w14:textId="77777777" w:rsidR="00882BF9" w:rsidRDefault="00000000">
      <w:pPr>
        <w:spacing w:after="40"/>
      </w:pPr>
      <w:r>
        <w:t>- The planned groups discussed for the project include:</w:t>
      </w:r>
    </w:p>
    <w:p w14:paraId="4D9FDC4A" w14:textId="77777777" w:rsidR="00882BF9" w:rsidRDefault="00000000">
      <w:pPr>
        <w:spacing w:after="40"/>
      </w:pPr>
      <w:r>
        <w:t xml:space="preserve">  Bio-Maths</w:t>
      </w:r>
    </w:p>
    <w:p w14:paraId="08D2E425" w14:textId="77777777" w:rsidR="00882BF9" w:rsidRDefault="00000000">
      <w:pPr>
        <w:spacing w:after="40"/>
      </w:pPr>
      <w:r>
        <w:t xml:space="preserve">  Physics-Maths</w:t>
      </w:r>
    </w:p>
    <w:p w14:paraId="1D870A14" w14:textId="77777777" w:rsidR="00882BF9" w:rsidRDefault="00000000">
      <w:pPr>
        <w:spacing w:after="40"/>
      </w:pPr>
      <w:r>
        <w:t xml:space="preserve">  Arts-Computer</w:t>
      </w:r>
    </w:p>
    <w:p w14:paraId="609A624D" w14:textId="77777777" w:rsidR="00882BF9" w:rsidRDefault="00882BF9">
      <w:pPr>
        <w:spacing w:after="40"/>
      </w:pPr>
    </w:p>
    <w:p w14:paraId="1DBA174A" w14:textId="77777777" w:rsidR="00882BF9" w:rsidRDefault="00000000">
      <w:pPr>
        <w:spacing w:after="40"/>
      </w:pPr>
      <w:r>
        <w:t>The intended flow is:</w:t>
      </w:r>
    </w:p>
    <w:p w14:paraId="071C3A44" w14:textId="77777777" w:rsidR="00882BF9" w:rsidRDefault="00882BF9">
      <w:pPr>
        <w:spacing w:after="40"/>
      </w:pPr>
    </w:p>
    <w:p w14:paraId="60F40803" w14:textId="77777777" w:rsidR="00882BF9" w:rsidRDefault="00000000">
      <w:pPr>
        <w:spacing w:after="40"/>
      </w:pPr>
      <w:r>
        <w:t>Standard</w:t>
      </w:r>
    </w:p>
    <w:p w14:paraId="0CE4359B" w14:textId="77777777" w:rsidR="00882BF9" w:rsidRDefault="00000000">
      <w:pPr>
        <w:spacing w:after="40"/>
      </w:pPr>
      <w:r>
        <w:t xml:space="preserve">  |</w:t>
      </w:r>
    </w:p>
    <w:p w14:paraId="29E93EF8" w14:textId="77777777" w:rsidR="00882BF9" w:rsidRDefault="00000000">
      <w:pPr>
        <w:spacing w:after="40"/>
      </w:pPr>
      <w:r>
        <w:t xml:space="preserve">  +--&gt; 1–10 --&gt; Normal subjects</w:t>
      </w:r>
    </w:p>
    <w:p w14:paraId="74218AC1" w14:textId="77777777" w:rsidR="00882BF9" w:rsidRDefault="00000000">
      <w:pPr>
        <w:spacing w:after="40"/>
      </w:pPr>
      <w:r>
        <w:t xml:space="preserve">  |</w:t>
      </w:r>
    </w:p>
    <w:p w14:paraId="45D50613" w14:textId="77777777" w:rsidR="00882BF9" w:rsidRDefault="00000000">
      <w:pPr>
        <w:spacing w:after="40"/>
      </w:pPr>
      <w:r>
        <w:t xml:space="preserve">  +--&gt; 11–12 --&gt; Select group --&gt; Group-specific subjects</w:t>
      </w:r>
    </w:p>
    <w:p w14:paraId="1856D967" w14:textId="77777777" w:rsidR="00882BF9" w:rsidRDefault="00882BF9">
      <w:pPr>
        <w:spacing w:after="40"/>
      </w:pPr>
    </w:p>
    <w:p w14:paraId="56DEF75E" w14:textId="77777777" w:rsidR="00882BF9" w:rsidRDefault="00000000">
      <w:pPr>
        <w:spacing w:after="40"/>
      </w:pPr>
      <w:r>
        <w:t>The subject-selection helper is business logic and does not normally require InputMismatchException handling when it only receives validated values and returns subjects.</w:t>
      </w:r>
    </w:p>
    <w:p w14:paraId="42C4BEC5" w14:textId="77777777" w:rsidR="00882BF9" w:rsidRDefault="00000000">
      <w:r>
        <w:rPr>
          <w:b/>
          <w:sz w:val="26"/>
        </w:rPr>
        <w:t>26.9 New Attendance Upgrade — Planned Add-On</w:t>
      </w:r>
    </w:p>
    <w:p w14:paraId="10D75B71" w14:textId="77777777" w:rsidR="00882BF9" w:rsidRDefault="00000000">
      <w:pPr>
        <w:spacing w:after="40"/>
      </w:pPr>
      <w:r>
        <w:t>The current attendance implementation is based on student ID and Present/Absent input.</w:t>
      </w:r>
    </w:p>
    <w:p w14:paraId="30DBC9A8" w14:textId="77777777" w:rsidR="00882BF9" w:rsidRDefault="00882BF9">
      <w:pPr>
        <w:spacing w:after="40"/>
      </w:pPr>
    </w:p>
    <w:p w14:paraId="7AD3F012" w14:textId="77777777" w:rsidR="00882BF9" w:rsidRDefault="00000000">
      <w:pPr>
        <w:spacing w:after="40"/>
      </w:pPr>
      <w:r>
        <w:t>A newer planned attendance workflow is more realistic for a school environment:</w:t>
      </w:r>
    </w:p>
    <w:p w14:paraId="2FADCBAA" w14:textId="77777777" w:rsidR="00882BF9" w:rsidRDefault="00882BF9">
      <w:pPr>
        <w:spacing w:after="40"/>
      </w:pPr>
    </w:p>
    <w:p w14:paraId="396B0C9A" w14:textId="77777777" w:rsidR="00882BF9" w:rsidRDefault="00000000">
      <w:pPr>
        <w:spacing w:after="40"/>
      </w:pPr>
      <w:r>
        <w:t>Teacher/Admin</w:t>
      </w:r>
    </w:p>
    <w:p w14:paraId="5ACF5399" w14:textId="77777777" w:rsidR="00882BF9" w:rsidRDefault="00000000">
      <w:pPr>
        <w:spacing w:after="40"/>
      </w:pPr>
      <w:r>
        <w:t xml:space="preserve">     |</w:t>
      </w:r>
    </w:p>
    <w:p w14:paraId="5EC704C0" w14:textId="77777777" w:rsidR="00882BF9" w:rsidRDefault="00000000">
      <w:pPr>
        <w:spacing w:after="40"/>
      </w:pPr>
      <w:r>
        <w:t xml:space="preserve">     v</w:t>
      </w:r>
    </w:p>
    <w:p w14:paraId="140E105F" w14:textId="77777777" w:rsidR="00882BF9" w:rsidRDefault="00000000">
      <w:pPr>
        <w:spacing w:after="40"/>
      </w:pPr>
      <w:r>
        <w:t>Select Class / Standard</w:t>
      </w:r>
    </w:p>
    <w:p w14:paraId="7A96BF16" w14:textId="77777777" w:rsidR="00882BF9" w:rsidRDefault="00000000">
      <w:pPr>
        <w:spacing w:after="40"/>
      </w:pPr>
      <w:r>
        <w:t xml:space="preserve">     |</w:t>
      </w:r>
    </w:p>
    <w:p w14:paraId="042DA023" w14:textId="77777777" w:rsidR="00882BF9" w:rsidRDefault="00000000">
      <w:pPr>
        <w:spacing w:after="40"/>
      </w:pPr>
      <w:r>
        <w:t xml:space="preserve">     v</w:t>
      </w:r>
    </w:p>
    <w:p w14:paraId="65651CFA" w14:textId="77777777" w:rsidR="00882BF9" w:rsidRDefault="00000000">
      <w:pPr>
        <w:spacing w:after="40"/>
      </w:pPr>
      <w:r>
        <w:t>Select Date</w:t>
      </w:r>
    </w:p>
    <w:p w14:paraId="7315A0D9" w14:textId="77777777" w:rsidR="00882BF9" w:rsidRDefault="00000000">
      <w:pPr>
        <w:spacing w:after="40"/>
      </w:pPr>
      <w:r>
        <w:t xml:space="preserve">     |</w:t>
      </w:r>
    </w:p>
    <w:p w14:paraId="1FC8929B" w14:textId="77777777" w:rsidR="00882BF9" w:rsidRDefault="00000000">
      <w:pPr>
        <w:spacing w:after="40"/>
      </w:pPr>
      <w:r>
        <w:t xml:space="preserve">     v</w:t>
      </w:r>
    </w:p>
    <w:p w14:paraId="6CACFBD4" w14:textId="77777777" w:rsidR="00882BF9" w:rsidRDefault="00000000">
      <w:pPr>
        <w:spacing w:after="40"/>
      </w:pPr>
      <w:r>
        <w:lastRenderedPageBreak/>
        <w:t>Display Students of the Class</w:t>
      </w:r>
    </w:p>
    <w:p w14:paraId="4345E4B5" w14:textId="77777777" w:rsidR="00882BF9" w:rsidRDefault="00000000">
      <w:pPr>
        <w:spacing w:after="40"/>
      </w:pPr>
      <w:r>
        <w:t xml:space="preserve">     |</w:t>
      </w:r>
    </w:p>
    <w:p w14:paraId="6B63D4C9" w14:textId="77777777" w:rsidR="00882BF9" w:rsidRDefault="00000000">
      <w:pPr>
        <w:spacing w:after="40"/>
      </w:pPr>
      <w:r>
        <w:t xml:space="preserve">     v</w:t>
      </w:r>
    </w:p>
    <w:p w14:paraId="6FE70579" w14:textId="77777777" w:rsidR="00882BF9" w:rsidRDefault="00000000">
      <w:pPr>
        <w:spacing w:after="40"/>
      </w:pPr>
      <w:r>
        <w:t>Mark each student:</w:t>
      </w:r>
    </w:p>
    <w:p w14:paraId="0CC9E6E0" w14:textId="77777777" w:rsidR="00882BF9" w:rsidRDefault="00000000">
      <w:pPr>
        <w:spacing w:after="40"/>
      </w:pPr>
      <w:r>
        <w:t xml:space="preserve">    Present / Absent</w:t>
      </w:r>
    </w:p>
    <w:p w14:paraId="38AAD2DA" w14:textId="77777777" w:rsidR="00882BF9" w:rsidRDefault="00000000">
      <w:pPr>
        <w:spacing w:after="40"/>
      </w:pPr>
      <w:r>
        <w:t xml:space="preserve">     |</w:t>
      </w:r>
    </w:p>
    <w:p w14:paraId="0C67C6DF" w14:textId="77777777" w:rsidR="00882BF9" w:rsidRDefault="00000000">
      <w:pPr>
        <w:spacing w:after="40"/>
      </w:pPr>
      <w:r>
        <w:t xml:space="preserve">     v</w:t>
      </w:r>
    </w:p>
    <w:p w14:paraId="04450C0B" w14:textId="77777777" w:rsidR="00882BF9" w:rsidRDefault="00000000">
      <w:pPr>
        <w:spacing w:after="40"/>
      </w:pPr>
      <w:r>
        <w:t>Save Attendance Records</w:t>
      </w:r>
    </w:p>
    <w:p w14:paraId="67EBA9DB" w14:textId="77777777" w:rsidR="00882BF9" w:rsidRDefault="00000000">
      <w:pPr>
        <w:spacing w:after="40"/>
      </w:pPr>
      <w:r>
        <w:t xml:space="preserve">     |</w:t>
      </w:r>
    </w:p>
    <w:p w14:paraId="56E028AC" w14:textId="77777777" w:rsidR="00882BF9" w:rsidRDefault="00000000">
      <w:pPr>
        <w:spacing w:after="40"/>
      </w:pPr>
      <w:r>
        <w:t xml:space="preserve">     v</w:t>
      </w:r>
    </w:p>
    <w:p w14:paraId="708540D3" w14:textId="77777777" w:rsidR="00882BF9" w:rsidRDefault="00000000">
      <w:pPr>
        <w:spacing w:after="40"/>
      </w:pPr>
      <w:r>
        <w:t>Attendance History</w:t>
      </w:r>
    </w:p>
    <w:p w14:paraId="4314BF89" w14:textId="77777777" w:rsidR="00882BF9" w:rsidRDefault="00000000">
      <w:pPr>
        <w:spacing w:after="40"/>
      </w:pPr>
      <w:r>
        <w:t xml:space="preserve">     |</w:t>
      </w:r>
    </w:p>
    <w:p w14:paraId="0E04BF5E" w14:textId="77777777" w:rsidR="00882BF9" w:rsidRDefault="00000000">
      <w:pPr>
        <w:spacing w:after="40"/>
      </w:pPr>
      <w:r>
        <w:t xml:space="preserve">     +--&gt; Daily Report</w:t>
      </w:r>
    </w:p>
    <w:p w14:paraId="672E2F65" w14:textId="77777777" w:rsidR="00882BF9" w:rsidRDefault="00000000">
      <w:pPr>
        <w:spacing w:after="40"/>
      </w:pPr>
      <w:r>
        <w:t xml:space="preserve">     +--&gt; Student Attendance Percentage</w:t>
      </w:r>
    </w:p>
    <w:p w14:paraId="71DD2302" w14:textId="77777777" w:rsidR="00882BF9" w:rsidRDefault="00000000">
      <w:pPr>
        <w:spacing w:after="40"/>
      </w:pPr>
      <w:r>
        <w:t xml:space="preserve">     +--&gt; Attendance History</w:t>
      </w:r>
    </w:p>
    <w:p w14:paraId="4B950474" w14:textId="77777777" w:rsidR="00882BF9" w:rsidRDefault="00000000">
      <w:pPr>
        <w:spacing w:after="40"/>
      </w:pPr>
      <w:r>
        <w:t xml:space="preserve">     +--&gt; Class Attendance Report</w:t>
      </w:r>
    </w:p>
    <w:p w14:paraId="2ED8B261" w14:textId="77777777" w:rsidR="00882BF9" w:rsidRDefault="00882BF9">
      <w:pPr>
        <w:spacing w:after="40"/>
      </w:pPr>
    </w:p>
    <w:p w14:paraId="4A3FFDB7" w14:textId="77777777" w:rsidR="00882BF9" w:rsidRDefault="00000000">
      <w:pPr>
        <w:spacing w:after="40"/>
      </w:pPr>
      <w:r>
        <w:t>This should be treated as a planned extension rather than an already-completed implementation unless it has been implemented in the source code.</w:t>
      </w:r>
    </w:p>
    <w:p w14:paraId="13F54474" w14:textId="77777777" w:rsidR="00882BF9" w:rsidRDefault="00000000">
      <w:r>
        <w:rPr>
          <w:b/>
          <w:sz w:val="26"/>
        </w:rPr>
        <w:t>26.10 Report Integration</w:t>
      </w:r>
    </w:p>
    <w:p w14:paraId="434FC9FE" w14:textId="77777777" w:rsidR="00882BF9" w:rsidRDefault="00000000">
      <w:pPr>
        <w:spacing w:after="40"/>
      </w:pPr>
      <w:r>
        <w:t>The report layer can combine:</w:t>
      </w:r>
    </w:p>
    <w:p w14:paraId="6704E36C" w14:textId="77777777" w:rsidR="00882BF9" w:rsidRDefault="00882BF9">
      <w:pPr>
        <w:spacing w:after="40"/>
      </w:pPr>
    </w:p>
    <w:p w14:paraId="41959162" w14:textId="77777777" w:rsidR="00882BF9" w:rsidRDefault="00000000">
      <w:pPr>
        <w:spacing w:after="40"/>
      </w:pPr>
      <w:r>
        <w:t>Student details</w:t>
      </w:r>
    </w:p>
    <w:p w14:paraId="21F72CB4" w14:textId="77777777" w:rsidR="00882BF9" w:rsidRDefault="00000000">
      <w:pPr>
        <w:spacing w:after="40"/>
      </w:pPr>
      <w:r>
        <w:t xml:space="preserve">     +</w:t>
      </w:r>
    </w:p>
    <w:p w14:paraId="227AAF8A" w14:textId="77777777" w:rsidR="00882BF9" w:rsidRDefault="00000000">
      <w:pPr>
        <w:spacing w:after="40"/>
      </w:pPr>
      <w:r>
        <w:t>Marks</w:t>
      </w:r>
    </w:p>
    <w:p w14:paraId="57ACF2CF" w14:textId="77777777" w:rsidR="00882BF9" w:rsidRDefault="00000000">
      <w:pPr>
        <w:spacing w:after="40"/>
      </w:pPr>
      <w:r>
        <w:t xml:space="preserve">     +</w:t>
      </w:r>
    </w:p>
    <w:p w14:paraId="20EBD973" w14:textId="77777777" w:rsidR="00882BF9" w:rsidRDefault="00000000">
      <w:pPr>
        <w:spacing w:after="40"/>
      </w:pPr>
      <w:r>
        <w:t>Calculated total</w:t>
      </w:r>
    </w:p>
    <w:p w14:paraId="1301D9FC" w14:textId="77777777" w:rsidR="00882BF9" w:rsidRDefault="00000000">
      <w:pPr>
        <w:spacing w:after="40"/>
      </w:pPr>
      <w:r>
        <w:t xml:space="preserve">     +</w:t>
      </w:r>
    </w:p>
    <w:p w14:paraId="49145DC8" w14:textId="77777777" w:rsidR="00882BF9" w:rsidRDefault="00000000">
      <w:pPr>
        <w:spacing w:after="40"/>
      </w:pPr>
      <w:r>
        <w:t>Average</w:t>
      </w:r>
    </w:p>
    <w:p w14:paraId="2D5E9534" w14:textId="77777777" w:rsidR="00882BF9" w:rsidRDefault="00000000">
      <w:pPr>
        <w:spacing w:after="40"/>
      </w:pPr>
      <w:r>
        <w:t xml:space="preserve">     +</w:t>
      </w:r>
    </w:p>
    <w:p w14:paraId="208EB3AD" w14:textId="77777777" w:rsidR="00882BF9" w:rsidRDefault="00000000">
      <w:pPr>
        <w:spacing w:after="40"/>
      </w:pPr>
      <w:r>
        <w:t>Percentage</w:t>
      </w:r>
    </w:p>
    <w:p w14:paraId="1D8FA7C7" w14:textId="77777777" w:rsidR="00882BF9" w:rsidRDefault="00000000">
      <w:pPr>
        <w:spacing w:after="40"/>
      </w:pPr>
      <w:r>
        <w:t xml:space="preserve">     +</w:t>
      </w:r>
    </w:p>
    <w:p w14:paraId="2B242C0D" w14:textId="77777777" w:rsidR="00882BF9" w:rsidRDefault="00000000">
      <w:pPr>
        <w:spacing w:after="40"/>
      </w:pPr>
      <w:r>
        <w:t>Grade</w:t>
      </w:r>
    </w:p>
    <w:p w14:paraId="25BAAF63" w14:textId="77777777" w:rsidR="00882BF9" w:rsidRDefault="00000000">
      <w:pPr>
        <w:spacing w:after="40"/>
      </w:pPr>
      <w:r>
        <w:t xml:space="preserve">     +</w:t>
      </w:r>
    </w:p>
    <w:p w14:paraId="05E73971" w14:textId="77777777" w:rsidR="00882BF9" w:rsidRDefault="00000000">
      <w:pPr>
        <w:spacing w:after="40"/>
      </w:pPr>
      <w:r>
        <w:t>Pass/Fail</w:t>
      </w:r>
    </w:p>
    <w:p w14:paraId="12935AAD" w14:textId="77777777" w:rsidR="00882BF9" w:rsidRDefault="00000000">
      <w:pPr>
        <w:spacing w:after="40"/>
      </w:pPr>
      <w:r>
        <w:t xml:space="preserve">     +</w:t>
      </w:r>
    </w:p>
    <w:p w14:paraId="3A0A6249" w14:textId="77777777" w:rsidR="00882BF9" w:rsidRDefault="00000000">
      <w:pPr>
        <w:spacing w:after="40"/>
      </w:pPr>
      <w:r>
        <w:t>Attendance statistics</w:t>
      </w:r>
    </w:p>
    <w:p w14:paraId="3B695047" w14:textId="77777777" w:rsidR="00882BF9" w:rsidRDefault="00882BF9">
      <w:pPr>
        <w:spacing w:after="40"/>
      </w:pPr>
    </w:p>
    <w:p w14:paraId="523991C1" w14:textId="77777777" w:rsidR="00882BF9" w:rsidRDefault="00000000">
      <w:pPr>
        <w:spacing w:after="40"/>
      </w:pPr>
      <w:r>
        <w:lastRenderedPageBreak/>
        <w:t xml:space="preserve">                    |</w:t>
      </w:r>
    </w:p>
    <w:p w14:paraId="05996A6A" w14:textId="77777777" w:rsidR="00882BF9" w:rsidRDefault="00000000">
      <w:pPr>
        <w:spacing w:after="40"/>
      </w:pPr>
      <w:r>
        <w:t xml:space="preserve">                    v</w:t>
      </w:r>
    </w:p>
    <w:p w14:paraId="69941B0E" w14:textId="77777777" w:rsidR="00882BF9" w:rsidRDefault="00000000">
      <w:pPr>
        <w:spacing w:after="40"/>
      </w:pPr>
      <w:r>
        <w:t xml:space="preserve">              REPORT CARD</w:t>
      </w:r>
    </w:p>
    <w:p w14:paraId="71DECAEA" w14:textId="77777777" w:rsidR="00882BF9" w:rsidRDefault="00882BF9">
      <w:pPr>
        <w:spacing w:after="40"/>
      </w:pPr>
    </w:p>
    <w:p w14:paraId="0B1B6341" w14:textId="77777777" w:rsidR="00882BF9" w:rsidRDefault="00000000">
      <w:pPr>
        <w:spacing w:after="40"/>
      </w:pPr>
      <w:r>
        <w:t>Class-wise results can additionally summarize student performance for a class.</w:t>
      </w:r>
    </w:p>
    <w:p w14:paraId="34BB6BFC" w14:textId="77777777" w:rsidR="00882BF9" w:rsidRDefault="00000000">
      <w:r>
        <w:rPr>
          <w:b/>
          <w:sz w:val="26"/>
        </w:rPr>
        <w:t>26.11 Exception Architecture — Updated</w:t>
      </w:r>
    </w:p>
    <w:p w14:paraId="152A854E" w14:textId="77777777" w:rsidR="00882BF9" w:rsidRDefault="00000000">
      <w:pPr>
        <w:spacing w:after="40"/>
      </w:pPr>
      <w:r>
        <w:t>+-----------------------------------------------+</w:t>
      </w:r>
    </w:p>
    <w:p w14:paraId="1B48C440" w14:textId="77777777" w:rsidR="00882BF9" w:rsidRDefault="00000000">
      <w:pPr>
        <w:spacing w:after="40"/>
      </w:pPr>
      <w:r>
        <w:t>|              Custom Exceptions                |</w:t>
      </w:r>
    </w:p>
    <w:p w14:paraId="519D8698" w14:textId="77777777" w:rsidR="00882BF9" w:rsidRDefault="00000000">
      <w:pPr>
        <w:spacing w:after="40"/>
      </w:pPr>
      <w:r>
        <w:t>+-----------------------------------------------+</w:t>
      </w:r>
    </w:p>
    <w:p w14:paraId="234149AA" w14:textId="77777777" w:rsidR="00882BF9" w:rsidRDefault="00000000">
      <w:pPr>
        <w:spacing w:after="40"/>
      </w:pPr>
      <w:r>
        <w:t xml:space="preserve">             |</w:t>
      </w:r>
    </w:p>
    <w:p w14:paraId="1AB3CD6F" w14:textId="77777777" w:rsidR="00882BF9" w:rsidRDefault="00000000">
      <w:pPr>
        <w:spacing w:after="40"/>
      </w:pPr>
      <w:r>
        <w:t xml:space="preserve">     +-------+--------+----------------+</w:t>
      </w:r>
    </w:p>
    <w:p w14:paraId="7EDCEA85" w14:textId="77777777" w:rsidR="00882BF9" w:rsidRDefault="00000000">
      <w:pPr>
        <w:spacing w:after="40"/>
      </w:pPr>
      <w:r>
        <w:t xml:space="preserve">     |                |                |</w:t>
      </w:r>
    </w:p>
    <w:p w14:paraId="7C1DF04A" w14:textId="77777777" w:rsidR="00882BF9" w:rsidRDefault="00000000">
      <w:pPr>
        <w:spacing w:after="40"/>
      </w:pPr>
      <w:r>
        <w:t xml:space="preserve">     v                v                v</w:t>
      </w:r>
    </w:p>
    <w:p w14:paraId="23985061" w14:textId="77777777" w:rsidR="00882BF9" w:rsidRDefault="00000000">
      <w:pPr>
        <w:spacing w:after="40"/>
      </w:pPr>
      <w:r>
        <w:t xml:space="preserve"> Student          Teacher            Marks</w:t>
      </w:r>
    </w:p>
    <w:p w14:paraId="255058B4" w14:textId="77777777" w:rsidR="00882BF9" w:rsidRDefault="00000000">
      <w:pPr>
        <w:spacing w:after="40"/>
      </w:pPr>
      <w:r>
        <w:t xml:space="preserve"> Exceptions       Exceptions        Exception</w:t>
      </w:r>
    </w:p>
    <w:p w14:paraId="1667C577" w14:textId="77777777" w:rsidR="00882BF9" w:rsidRDefault="00000000">
      <w:pPr>
        <w:spacing w:after="40"/>
      </w:pPr>
      <w:r>
        <w:t xml:space="preserve">     |                |                |</w:t>
      </w:r>
    </w:p>
    <w:p w14:paraId="260F1211" w14:textId="77777777" w:rsidR="00882BF9" w:rsidRDefault="00000000">
      <w:pPr>
        <w:spacing w:after="40"/>
      </w:pPr>
      <w:r>
        <w:t xml:space="preserve">     |                |                |</w:t>
      </w:r>
    </w:p>
    <w:p w14:paraId="2B34D39E" w14:textId="77777777" w:rsidR="00882BF9" w:rsidRDefault="00000000">
      <w:pPr>
        <w:spacing w:after="40"/>
      </w:pPr>
      <w:r>
        <w:t xml:space="preserve">     +--&gt; Student     +--&gt; Teacher    +--&gt; InvalidMark</w:t>
      </w:r>
    </w:p>
    <w:p w14:paraId="24A72C24" w14:textId="77777777" w:rsidR="00882BF9" w:rsidRDefault="00000000">
      <w:pPr>
        <w:spacing w:after="40"/>
      </w:pPr>
      <w:r>
        <w:t xml:space="preserve">          NotFound          NotFound</w:t>
      </w:r>
    </w:p>
    <w:p w14:paraId="3C552F74" w14:textId="77777777" w:rsidR="00882BF9" w:rsidRDefault="00000000">
      <w:pPr>
        <w:spacing w:after="40"/>
      </w:pPr>
      <w:r>
        <w:t xml:space="preserve">     +--&gt; Student     +--&gt; Teacher</w:t>
      </w:r>
    </w:p>
    <w:p w14:paraId="2B0A4ED5" w14:textId="77777777" w:rsidR="00882BF9" w:rsidRDefault="00000000">
      <w:pPr>
        <w:spacing w:after="40"/>
      </w:pPr>
      <w:r>
        <w:t xml:space="preserve">          AlreadyExists    AlreadyExists</w:t>
      </w:r>
    </w:p>
    <w:p w14:paraId="457F051D" w14:textId="77777777" w:rsidR="00882BF9" w:rsidRDefault="00882BF9">
      <w:pPr>
        <w:spacing w:after="40"/>
      </w:pPr>
    </w:p>
    <w:p w14:paraId="34F40B2B" w14:textId="77777777" w:rsidR="00882BF9" w:rsidRDefault="00000000">
      <w:pPr>
        <w:spacing w:after="40"/>
      </w:pPr>
      <w:r>
        <w:t>Primary Scanner input protection:</w:t>
      </w:r>
    </w:p>
    <w:p w14:paraId="115D3E1A" w14:textId="77777777" w:rsidR="00882BF9" w:rsidRDefault="00000000">
      <w:pPr>
        <w:spacing w:after="40"/>
      </w:pPr>
      <w:r>
        <w:t>InputMismatchException</w:t>
      </w:r>
    </w:p>
    <w:p w14:paraId="412417E1" w14:textId="77777777" w:rsidR="00882BF9" w:rsidRDefault="00882BF9">
      <w:pPr>
        <w:spacing w:after="40"/>
      </w:pPr>
    </w:p>
    <w:p w14:paraId="20B4E191" w14:textId="77777777" w:rsidR="00882BF9" w:rsidRDefault="00000000">
      <w:pPr>
        <w:spacing w:after="40"/>
      </w:pPr>
      <w:r>
        <w:t>Recommended boundary:</w:t>
      </w:r>
    </w:p>
    <w:p w14:paraId="563E2E73" w14:textId="77777777" w:rsidR="00882BF9" w:rsidRDefault="00000000">
      <w:pPr>
        <w:spacing w:after="40"/>
      </w:pPr>
      <w:r>
        <w:t>Scanner input</w:t>
      </w:r>
    </w:p>
    <w:p w14:paraId="2A88C327" w14:textId="77777777" w:rsidR="00882BF9" w:rsidRDefault="00000000">
      <w:pPr>
        <w:spacing w:after="40"/>
      </w:pPr>
      <w:r>
        <w:t xml:space="preserve">   |</w:t>
      </w:r>
    </w:p>
    <w:p w14:paraId="5BB36CAF" w14:textId="77777777" w:rsidR="00882BF9" w:rsidRDefault="00000000">
      <w:pPr>
        <w:spacing w:after="40"/>
      </w:pPr>
      <w:r>
        <w:t xml:space="preserve">   v</w:t>
      </w:r>
    </w:p>
    <w:p w14:paraId="0D5D5449" w14:textId="77777777" w:rsidR="00882BF9" w:rsidRDefault="00000000">
      <w:pPr>
        <w:spacing w:after="40"/>
      </w:pPr>
      <w:r>
        <w:t>try</w:t>
      </w:r>
    </w:p>
    <w:p w14:paraId="50773EC6" w14:textId="77777777" w:rsidR="00882BF9" w:rsidRDefault="00000000">
      <w:pPr>
        <w:spacing w:after="40"/>
      </w:pPr>
      <w:r>
        <w:t xml:space="preserve">   |</w:t>
      </w:r>
    </w:p>
    <w:p w14:paraId="09B00BFF" w14:textId="77777777" w:rsidR="00882BF9" w:rsidRDefault="00000000">
      <w:pPr>
        <w:spacing w:after="40"/>
      </w:pPr>
      <w:r>
        <w:t xml:space="preserve">   +--&gt; valid --&gt; continue</w:t>
      </w:r>
    </w:p>
    <w:p w14:paraId="41C8F5DA" w14:textId="77777777" w:rsidR="00882BF9" w:rsidRDefault="00000000">
      <w:pPr>
        <w:spacing w:after="40"/>
      </w:pPr>
      <w:r>
        <w:t xml:space="preserve">   |</w:t>
      </w:r>
    </w:p>
    <w:p w14:paraId="558C7938" w14:textId="77777777" w:rsidR="00882BF9" w:rsidRDefault="00000000">
      <w:pPr>
        <w:spacing w:after="40"/>
      </w:pPr>
      <w:r>
        <w:t xml:space="preserve">   +--&gt; invalid --&gt; catch</w:t>
      </w:r>
    </w:p>
    <w:p w14:paraId="09134F0F" w14:textId="77777777" w:rsidR="00882BF9" w:rsidRDefault="00000000">
      <w:pPr>
        <w:spacing w:after="40"/>
      </w:pPr>
      <w:r>
        <w:t xml:space="preserve">                       |</w:t>
      </w:r>
    </w:p>
    <w:p w14:paraId="44CCB3A3" w14:textId="77777777" w:rsidR="00882BF9" w:rsidRDefault="00000000">
      <w:pPr>
        <w:spacing w:after="40"/>
      </w:pPr>
      <w:r>
        <w:t xml:space="preserve">                       v</w:t>
      </w:r>
    </w:p>
    <w:p w14:paraId="7C144F19" w14:textId="77777777" w:rsidR="00882BF9" w:rsidRDefault="00000000">
      <w:pPr>
        <w:spacing w:after="40"/>
      </w:pPr>
      <w:r>
        <w:t xml:space="preserve">                 error message</w:t>
      </w:r>
    </w:p>
    <w:p w14:paraId="322B7EF3" w14:textId="77777777" w:rsidR="00882BF9" w:rsidRDefault="00000000">
      <w:pPr>
        <w:spacing w:after="40"/>
      </w:pPr>
      <w:r>
        <w:t xml:space="preserve">                       |</w:t>
      </w:r>
    </w:p>
    <w:p w14:paraId="49B1F656" w14:textId="77777777" w:rsidR="00882BF9" w:rsidRDefault="00000000">
      <w:pPr>
        <w:spacing w:after="40"/>
      </w:pPr>
      <w:r>
        <w:lastRenderedPageBreak/>
        <w:t xml:space="preserve">                       v</w:t>
      </w:r>
    </w:p>
    <w:p w14:paraId="4B4414B6" w14:textId="77777777" w:rsidR="00882BF9" w:rsidRDefault="00000000">
      <w:pPr>
        <w:spacing w:after="40"/>
      </w:pPr>
      <w:r>
        <w:t xml:space="preserve">                 sc.nextLine()</w:t>
      </w:r>
    </w:p>
    <w:p w14:paraId="0DDB714C" w14:textId="77777777" w:rsidR="00882BF9" w:rsidRDefault="00000000">
      <w:pPr>
        <w:spacing w:after="40"/>
      </w:pPr>
      <w:r>
        <w:t xml:space="preserve">                       |</w:t>
      </w:r>
    </w:p>
    <w:p w14:paraId="369628A8" w14:textId="77777777" w:rsidR="00882BF9" w:rsidRDefault="00000000">
      <w:pPr>
        <w:spacing w:after="40"/>
      </w:pPr>
      <w:r>
        <w:t xml:space="preserve">                       v</w:t>
      </w:r>
    </w:p>
    <w:p w14:paraId="39A289C7" w14:textId="77777777" w:rsidR="00882BF9" w:rsidRDefault="00000000">
      <w:pPr>
        <w:spacing w:after="40"/>
      </w:pPr>
      <w:r>
        <w:t xml:space="preserve">                 menu continues</w:t>
      </w:r>
    </w:p>
    <w:p w14:paraId="2B8C5B7B" w14:textId="77777777" w:rsidR="00882BF9" w:rsidRDefault="00000000">
      <w:r>
        <w:rPr>
          <w:b/>
          <w:sz w:val="26"/>
        </w:rPr>
        <w:t>26.12 Try-Catch Strategy — Current and New</w:t>
      </w:r>
    </w:p>
    <w:p w14:paraId="429E3C66" w14:textId="77777777" w:rsidR="00882BF9" w:rsidRDefault="00000000">
      <w:pPr>
        <w:spacing w:after="40"/>
      </w:pPr>
      <w:r>
        <w:t>The existing case study's try-catch strategy remains valid.</w:t>
      </w:r>
    </w:p>
    <w:p w14:paraId="4B7FF02B" w14:textId="77777777" w:rsidR="00882BF9" w:rsidRDefault="00882BF9">
      <w:pPr>
        <w:spacing w:after="40"/>
      </w:pPr>
    </w:p>
    <w:p w14:paraId="062D76AB" w14:textId="77777777" w:rsidR="00882BF9" w:rsidRDefault="00000000">
      <w:pPr>
        <w:spacing w:after="40"/>
      </w:pPr>
      <w:r>
        <w:t>Highest-priority locations:</w:t>
      </w:r>
    </w:p>
    <w:p w14:paraId="192E37D2" w14:textId="77777777" w:rsidR="00882BF9" w:rsidRDefault="00000000">
      <w:pPr>
        <w:spacing w:after="40"/>
      </w:pPr>
      <w:r>
        <w:t>1. SchoolManagement.main()</w:t>
      </w:r>
    </w:p>
    <w:p w14:paraId="1D202186" w14:textId="77777777" w:rsidR="00882BF9" w:rsidRDefault="00000000">
      <w:pPr>
        <w:spacing w:after="40"/>
      </w:pPr>
      <w:r>
        <w:t>2. studentMenu()</w:t>
      </w:r>
    </w:p>
    <w:p w14:paraId="74B2C7ED" w14:textId="77777777" w:rsidR="00882BF9" w:rsidRDefault="00000000">
      <w:pPr>
        <w:spacing w:after="40"/>
      </w:pPr>
      <w:r>
        <w:t>3. teacherMenu()</w:t>
      </w:r>
    </w:p>
    <w:p w14:paraId="09ACBC6C" w14:textId="77777777" w:rsidR="00882BF9" w:rsidRDefault="00000000">
      <w:pPr>
        <w:spacing w:after="40"/>
      </w:pPr>
      <w:r>
        <w:t>4. marksMenu()</w:t>
      </w:r>
    </w:p>
    <w:p w14:paraId="42C52F4F" w14:textId="77777777" w:rsidR="00882BF9" w:rsidRDefault="00000000">
      <w:pPr>
        <w:spacing w:after="40"/>
      </w:pPr>
      <w:r>
        <w:t>5. attendanceMenu()</w:t>
      </w:r>
    </w:p>
    <w:p w14:paraId="21B4CCC2" w14:textId="77777777" w:rsidR="00882BF9" w:rsidRDefault="00000000">
      <w:pPr>
        <w:spacing w:after="40"/>
      </w:pPr>
      <w:r>
        <w:t>6. reportMenu()</w:t>
      </w:r>
    </w:p>
    <w:p w14:paraId="301FE6E6" w14:textId="77777777" w:rsidR="00882BF9" w:rsidRDefault="00000000">
      <w:pPr>
        <w:spacing w:after="40"/>
      </w:pPr>
      <w:r>
        <w:t>7. StudentOperations.addStudent()</w:t>
      </w:r>
    </w:p>
    <w:p w14:paraId="52E9D6C7" w14:textId="77777777" w:rsidR="00882BF9" w:rsidRDefault="00000000">
      <w:pPr>
        <w:spacing w:after="40"/>
      </w:pPr>
      <w:r>
        <w:t>8. StudentOperations.updateStudent()</w:t>
      </w:r>
    </w:p>
    <w:p w14:paraId="6FE1663C" w14:textId="77777777" w:rsidR="00882BF9" w:rsidRDefault="00000000">
      <w:pPr>
        <w:spacing w:after="40"/>
      </w:pPr>
      <w:r>
        <w:t>9. StudentOperations.getStudent()</w:t>
      </w:r>
    </w:p>
    <w:p w14:paraId="351BF2C0" w14:textId="77777777" w:rsidR="00882BF9" w:rsidRDefault="00000000">
      <w:pPr>
        <w:spacing w:after="40"/>
      </w:pPr>
      <w:r>
        <w:t>10. StudentOperations.deleteStudent()</w:t>
      </w:r>
    </w:p>
    <w:p w14:paraId="0C3C7968" w14:textId="77777777" w:rsidR="00882BF9" w:rsidRDefault="00000000">
      <w:pPr>
        <w:spacing w:after="40"/>
      </w:pPr>
      <w:r>
        <w:t>11. TeacherOperations.addTeacher()</w:t>
      </w:r>
    </w:p>
    <w:p w14:paraId="070A5377" w14:textId="77777777" w:rsidR="00882BF9" w:rsidRDefault="00000000">
      <w:pPr>
        <w:spacing w:after="40"/>
      </w:pPr>
      <w:r>
        <w:t>12. TeacherOperations.updateTeacher()</w:t>
      </w:r>
    </w:p>
    <w:p w14:paraId="3230B70D" w14:textId="77777777" w:rsidR="00882BF9" w:rsidRDefault="00000000">
      <w:pPr>
        <w:spacing w:after="40"/>
      </w:pPr>
      <w:r>
        <w:t>13. TeacherOperations.getTeacher()</w:t>
      </w:r>
    </w:p>
    <w:p w14:paraId="11EB37C1" w14:textId="77777777" w:rsidR="00882BF9" w:rsidRDefault="00000000">
      <w:pPr>
        <w:spacing w:after="40"/>
      </w:pPr>
      <w:r>
        <w:t>14. TeacherOperations.deleteTeacher()</w:t>
      </w:r>
    </w:p>
    <w:p w14:paraId="07C6AC47" w14:textId="77777777" w:rsidR="00882BF9" w:rsidRDefault="00000000">
      <w:pPr>
        <w:spacing w:after="40"/>
      </w:pPr>
      <w:r>
        <w:t>15. MarksOperations.addMarks()</w:t>
      </w:r>
    </w:p>
    <w:p w14:paraId="6BCBC601" w14:textId="77777777" w:rsidR="00882BF9" w:rsidRDefault="00000000">
      <w:pPr>
        <w:spacing w:after="40"/>
      </w:pPr>
      <w:r>
        <w:t>16. MarksOperations.updateMarks()</w:t>
      </w:r>
    </w:p>
    <w:p w14:paraId="037806A2" w14:textId="77777777" w:rsidR="00882BF9" w:rsidRDefault="00000000">
      <w:pPr>
        <w:spacing w:after="40"/>
      </w:pPr>
      <w:r>
        <w:t>17. Other MarksOperations methods that directly read numeric input</w:t>
      </w:r>
    </w:p>
    <w:p w14:paraId="2EA3287B" w14:textId="77777777" w:rsidR="00882BF9" w:rsidRDefault="00000000">
      <w:pPr>
        <w:spacing w:after="40"/>
      </w:pPr>
      <w:r>
        <w:t>18. AttendanceOperations.markAttendance()</w:t>
      </w:r>
    </w:p>
    <w:p w14:paraId="4454AFEE" w14:textId="77777777" w:rsidR="00882BF9" w:rsidRDefault="00000000">
      <w:pPr>
        <w:spacing w:after="40"/>
      </w:pPr>
      <w:r>
        <w:t>19. AttendanceOperations.getAttendance()</w:t>
      </w:r>
    </w:p>
    <w:p w14:paraId="7FEE0E9B" w14:textId="77777777" w:rsidR="00882BF9" w:rsidRDefault="00000000">
      <w:pPr>
        <w:spacing w:after="40"/>
      </w:pPr>
      <w:r>
        <w:t>20. ReportOperations.generateReportCard()</w:t>
      </w:r>
    </w:p>
    <w:p w14:paraId="6AB345A5" w14:textId="77777777" w:rsidR="00882BF9" w:rsidRDefault="00882BF9">
      <w:pPr>
        <w:spacing w:after="40"/>
      </w:pPr>
    </w:p>
    <w:p w14:paraId="7A83B629" w14:textId="77777777" w:rsidR="00882BF9" w:rsidRDefault="00000000">
      <w:pPr>
        <w:spacing w:after="40"/>
      </w:pPr>
      <w:r>
        <w:t>Do not add try-catch blindly to getters, setters, pure calculations, or helpers that do not perform risky input/file operations.</w:t>
      </w:r>
    </w:p>
    <w:p w14:paraId="29F04054" w14:textId="77777777" w:rsidR="00882BF9" w:rsidRDefault="00000000">
      <w:r>
        <w:rPr>
          <w:b/>
          <w:sz w:val="26"/>
        </w:rPr>
        <w:t>26.13 Complete Updated Architecture</w:t>
      </w:r>
    </w:p>
    <w:p w14:paraId="00E08CB1" w14:textId="77777777" w:rsidR="00882BF9" w:rsidRDefault="00000000">
      <w:pPr>
        <w:spacing w:after="40"/>
      </w:pPr>
      <w:r>
        <w:t>+------------------------------------------------------------------+</w:t>
      </w:r>
    </w:p>
    <w:p w14:paraId="4182224A" w14:textId="77777777" w:rsidR="00882BF9" w:rsidRDefault="00000000">
      <w:pPr>
        <w:spacing w:after="40"/>
      </w:pPr>
      <w:r>
        <w:t>|                  SCHOOL MANAGEMENT SYSTEM                        |</w:t>
      </w:r>
    </w:p>
    <w:p w14:paraId="386A4F5F" w14:textId="77777777" w:rsidR="00882BF9" w:rsidRDefault="00000000">
      <w:pPr>
        <w:spacing w:after="40"/>
      </w:pPr>
      <w:r>
        <w:t>+------------------------------------------------------------------+</w:t>
      </w:r>
    </w:p>
    <w:p w14:paraId="6173B053" w14:textId="77777777" w:rsidR="00882BF9" w:rsidRDefault="00000000">
      <w:pPr>
        <w:spacing w:after="40"/>
      </w:pPr>
      <w:r>
        <w:t xml:space="preserve">                              |</w:t>
      </w:r>
    </w:p>
    <w:p w14:paraId="2E403E90" w14:textId="77777777" w:rsidR="00882BF9" w:rsidRDefault="00000000">
      <w:pPr>
        <w:spacing w:after="40"/>
      </w:pPr>
      <w:r>
        <w:lastRenderedPageBreak/>
        <w:t xml:space="preserve">                              v</w:t>
      </w:r>
    </w:p>
    <w:p w14:paraId="71ACEF0E" w14:textId="77777777" w:rsidR="00882BF9" w:rsidRDefault="00000000">
      <w:pPr>
        <w:spacing w:after="40"/>
      </w:pPr>
      <w:r>
        <w:t>+------------------------------------------------------------------+</w:t>
      </w:r>
    </w:p>
    <w:p w14:paraId="125BD6A3" w14:textId="5857984B" w:rsidR="00882BF9" w:rsidRDefault="00000000">
      <w:pPr>
        <w:spacing w:after="40"/>
      </w:pPr>
      <w:r>
        <w:t xml:space="preserve">|                         PRESENTATION                             </w:t>
      </w:r>
      <w:r w:rsidR="00426E9C">
        <w:t xml:space="preserve">        </w:t>
      </w:r>
      <w:r>
        <w:t>|</w:t>
      </w:r>
    </w:p>
    <w:p w14:paraId="6845EA14" w14:textId="04725317" w:rsidR="00882BF9" w:rsidRDefault="00000000">
      <w:pPr>
        <w:spacing w:after="40"/>
      </w:pPr>
      <w:r>
        <w:t xml:space="preserve">|                   com.main.SchoolManagement               </w:t>
      </w:r>
      <w:r w:rsidR="00426E9C">
        <w:t xml:space="preserve"> </w:t>
      </w:r>
      <w:r>
        <w:t>|</w:t>
      </w:r>
    </w:p>
    <w:p w14:paraId="5D31EA50" w14:textId="25B80E64" w:rsidR="00882BF9" w:rsidRDefault="00000000">
      <w:pPr>
        <w:spacing w:after="40"/>
      </w:pPr>
      <w:r>
        <w:t xml:space="preserve">|                     Main Menu / Submenus                        </w:t>
      </w:r>
      <w:r w:rsidR="00426E9C">
        <w:t xml:space="preserve">  </w:t>
      </w:r>
      <w:r>
        <w:t>|</w:t>
      </w:r>
    </w:p>
    <w:p w14:paraId="5EF6F23A" w14:textId="77777777" w:rsidR="00882BF9" w:rsidRDefault="00000000">
      <w:pPr>
        <w:spacing w:after="40"/>
      </w:pPr>
      <w:r>
        <w:t>+-------------------------------+----------------------------------+</w:t>
      </w:r>
    </w:p>
    <w:p w14:paraId="42B77BE1" w14:textId="77777777" w:rsidR="00882BF9" w:rsidRDefault="00000000">
      <w:pPr>
        <w:spacing w:after="40"/>
      </w:pPr>
      <w:r>
        <w:t xml:space="preserve">                                |</w:t>
      </w:r>
    </w:p>
    <w:p w14:paraId="1418344B" w14:textId="77777777" w:rsidR="00882BF9" w:rsidRDefault="00000000">
      <w:pPr>
        <w:spacing w:after="40"/>
      </w:pPr>
      <w:r>
        <w:t xml:space="preserve">                                v</w:t>
      </w:r>
    </w:p>
    <w:p w14:paraId="7F9AD4A5" w14:textId="77777777" w:rsidR="00882BF9" w:rsidRDefault="00000000">
      <w:pPr>
        <w:spacing w:after="40"/>
      </w:pPr>
      <w:r>
        <w:t>+------------------------------------------------------------------+</w:t>
      </w:r>
    </w:p>
    <w:p w14:paraId="71DCAF01" w14:textId="236ABF90" w:rsidR="00882BF9" w:rsidRDefault="00000000">
      <w:pPr>
        <w:spacing w:after="40"/>
      </w:pPr>
      <w:r>
        <w:t xml:space="preserve">|                       AUTHENTICATION                             </w:t>
      </w:r>
      <w:r w:rsidR="00426E9C">
        <w:t xml:space="preserve">     </w:t>
      </w:r>
      <w:r>
        <w:t>|</w:t>
      </w:r>
    </w:p>
    <w:p w14:paraId="3A32BD50" w14:textId="0D653114" w:rsidR="00882BF9" w:rsidRDefault="00000000">
      <w:pPr>
        <w:spacing w:after="40"/>
      </w:pPr>
      <w:r>
        <w:t xml:space="preserve">|                        LoginManager                              </w:t>
      </w:r>
      <w:r w:rsidR="00426E9C">
        <w:t xml:space="preserve">          </w:t>
      </w:r>
      <w:r>
        <w:t>|</w:t>
      </w:r>
    </w:p>
    <w:p w14:paraId="47957AF5" w14:textId="30733934" w:rsidR="00882BF9" w:rsidRDefault="00000000">
      <w:pPr>
        <w:spacing w:after="40"/>
      </w:pPr>
      <w:r>
        <w:t xml:space="preserve">|                              |                                   </w:t>
      </w:r>
      <w:r w:rsidR="00426E9C">
        <w:t xml:space="preserve">                       </w:t>
      </w:r>
      <w:r>
        <w:t>|</w:t>
      </w:r>
    </w:p>
    <w:p w14:paraId="4C9ADB20" w14:textId="3943B189" w:rsidR="00882BF9" w:rsidRDefault="00000000">
      <w:pPr>
        <w:spacing w:after="40"/>
      </w:pPr>
      <w:r>
        <w:t xml:space="preserve">|                              v                                   </w:t>
      </w:r>
      <w:r w:rsidR="00426E9C">
        <w:t xml:space="preserve">                       </w:t>
      </w:r>
      <w:r>
        <w:t>|</w:t>
      </w:r>
    </w:p>
    <w:p w14:paraId="6BD53775" w14:textId="7017A3E5" w:rsidR="00882BF9" w:rsidRDefault="00000000">
      <w:pPr>
        <w:spacing w:after="40"/>
      </w:pPr>
      <w:r>
        <w:t xml:space="preserve">|                     StaffFileHandler                             </w:t>
      </w:r>
      <w:r w:rsidR="00426E9C">
        <w:t xml:space="preserve">           </w:t>
      </w:r>
      <w:r>
        <w:t>|</w:t>
      </w:r>
    </w:p>
    <w:p w14:paraId="6DBD85BA" w14:textId="1975C0BB" w:rsidR="00882BF9" w:rsidRDefault="00000000">
      <w:pPr>
        <w:spacing w:after="40"/>
      </w:pPr>
      <w:r>
        <w:t xml:space="preserve">|                              |                                   </w:t>
      </w:r>
      <w:r w:rsidR="00426E9C">
        <w:t xml:space="preserve">                       </w:t>
      </w:r>
      <w:r>
        <w:t>|</w:t>
      </w:r>
    </w:p>
    <w:p w14:paraId="1AC02516" w14:textId="11C55997" w:rsidR="00882BF9" w:rsidRDefault="00000000">
      <w:pPr>
        <w:spacing w:after="40"/>
      </w:pPr>
      <w:r>
        <w:t xml:space="preserve">|                              v                                   </w:t>
      </w:r>
      <w:r w:rsidR="00426E9C">
        <w:t xml:space="preserve">                       </w:t>
      </w:r>
      <w:r>
        <w:t>|</w:t>
      </w:r>
    </w:p>
    <w:p w14:paraId="585B81DA" w14:textId="0CAEEF9B" w:rsidR="00882BF9" w:rsidRDefault="00000000">
      <w:pPr>
        <w:spacing w:after="40"/>
      </w:pPr>
      <w:r>
        <w:t xml:space="preserve">|                       data/staff.txt                             </w:t>
      </w:r>
      <w:r w:rsidR="00426E9C">
        <w:t xml:space="preserve">              </w:t>
      </w:r>
      <w:r>
        <w:t>|</w:t>
      </w:r>
    </w:p>
    <w:p w14:paraId="49915F43" w14:textId="77777777" w:rsidR="00882BF9" w:rsidRDefault="00000000">
      <w:pPr>
        <w:spacing w:after="40"/>
      </w:pPr>
      <w:r>
        <w:t>+-------------------------------+----------------------------------+</w:t>
      </w:r>
    </w:p>
    <w:p w14:paraId="690069B9" w14:textId="77777777" w:rsidR="00882BF9" w:rsidRDefault="00000000">
      <w:pPr>
        <w:spacing w:after="40"/>
      </w:pPr>
      <w:r>
        <w:t xml:space="preserve">                                |</w:t>
      </w:r>
    </w:p>
    <w:p w14:paraId="4FE4DCFC" w14:textId="77777777" w:rsidR="00882BF9" w:rsidRDefault="00000000">
      <w:pPr>
        <w:spacing w:after="40"/>
      </w:pPr>
      <w:r>
        <w:t xml:space="preserve">                                v</w:t>
      </w:r>
    </w:p>
    <w:p w14:paraId="19FE9647" w14:textId="77777777" w:rsidR="00882BF9" w:rsidRDefault="00000000">
      <w:pPr>
        <w:spacing w:after="40"/>
      </w:pPr>
      <w:r>
        <w:t>+------------------------------------------------------------------+</w:t>
      </w:r>
    </w:p>
    <w:p w14:paraId="56D7D664" w14:textId="5CFBA16E" w:rsidR="00882BF9" w:rsidRDefault="00000000">
      <w:pPr>
        <w:spacing w:after="40"/>
      </w:pPr>
      <w:r>
        <w:t xml:space="preserve">|                       AUTHORIZATION                              </w:t>
      </w:r>
      <w:r w:rsidR="00A657DA">
        <w:t xml:space="preserve">       </w:t>
      </w:r>
      <w:r>
        <w:t>|</w:t>
      </w:r>
    </w:p>
    <w:p w14:paraId="3148A7CD" w14:textId="77777777" w:rsidR="00882BF9" w:rsidRDefault="00000000">
      <w:pPr>
        <w:spacing w:after="40"/>
      </w:pPr>
      <w:r>
        <w:t>|              Staff -&gt; Role -&gt; StaffPermissions                   |</w:t>
      </w:r>
    </w:p>
    <w:p w14:paraId="4B5A2569" w14:textId="77777777" w:rsidR="00882BF9" w:rsidRDefault="00000000">
      <w:pPr>
        <w:spacing w:after="40"/>
      </w:pPr>
      <w:r>
        <w:t>+-------------------------------+----------------------------------+</w:t>
      </w:r>
    </w:p>
    <w:p w14:paraId="5C5A00FD" w14:textId="77777777" w:rsidR="00882BF9" w:rsidRDefault="00000000">
      <w:pPr>
        <w:spacing w:after="40"/>
      </w:pPr>
      <w:r>
        <w:t xml:space="preserve">                                |</w:t>
      </w:r>
    </w:p>
    <w:p w14:paraId="03E4CD92" w14:textId="77777777" w:rsidR="00882BF9" w:rsidRDefault="00000000">
      <w:pPr>
        <w:spacing w:after="40"/>
      </w:pPr>
      <w:r>
        <w:t xml:space="preserve">                                v</w:t>
      </w:r>
    </w:p>
    <w:p w14:paraId="7BAEFD7A" w14:textId="0395DBB5" w:rsidR="00882BF9" w:rsidRDefault="00000000">
      <w:pPr>
        <w:spacing w:after="40"/>
      </w:pPr>
      <w:r>
        <w:t>+-------------------------------------------------------------</w:t>
      </w:r>
      <w:r w:rsidR="007E609F">
        <w:t>---------------------</w:t>
      </w:r>
      <w:r>
        <w:t>----+</w:t>
      </w:r>
    </w:p>
    <w:p w14:paraId="033F2E4E" w14:textId="0B2773E5" w:rsidR="00882BF9" w:rsidRDefault="00000000">
      <w:pPr>
        <w:spacing w:after="40"/>
      </w:pPr>
      <w:r>
        <w:t xml:space="preserve">|                       OPERATIONS                                 </w:t>
      </w:r>
      <w:r w:rsidR="007E609F">
        <w:t xml:space="preserve">                                      </w:t>
      </w:r>
      <w:r>
        <w:t>|</w:t>
      </w:r>
    </w:p>
    <w:p w14:paraId="29E018EA" w14:textId="3ACAA4F7" w:rsidR="00882BF9" w:rsidRDefault="00000000">
      <w:pPr>
        <w:spacing w:after="40"/>
      </w:pPr>
      <w:r>
        <w:t xml:space="preserve">|                                                                  </w:t>
      </w:r>
      <w:r w:rsidR="007E609F">
        <w:t xml:space="preserve">                                                   </w:t>
      </w:r>
      <w:r>
        <w:t>|</w:t>
      </w:r>
    </w:p>
    <w:p w14:paraId="152893CB" w14:textId="5B0DC851" w:rsidR="00882BF9" w:rsidRDefault="00000000">
      <w:pPr>
        <w:spacing w:after="40"/>
      </w:pPr>
      <w:r>
        <w:t>| StudentOperations | TeacherOperations | MarksOperations        |</w:t>
      </w:r>
    </w:p>
    <w:p w14:paraId="50BA8180" w14:textId="7F076DD7" w:rsidR="00882BF9" w:rsidRDefault="00000000">
      <w:pPr>
        <w:spacing w:after="40"/>
      </w:pPr>
      <w:r>
        <w:t xml:space="preserve">| AttendanceOperations | ReportOperations                         </w:t>
      </w:r>
      <w:r w:rsidR="007E609F">
        <w:t xml:space="preserve">              </w:t>
      </w:r>
      <w:r>
        <w:t>|</w:t>
      </w:r>
    </w:p>
    <w:p w14:paraId="1E06F287" w14:textId="7B1D26C8" w:rsidR="00882BF9" w:rsidRDefault="00000000">
      <w:pPr>
        <w:spacing w:after="40"/>
      </w:pPr>
      <w:r>
        <w:t>+-------------------------------+---------------------------------</w:t>
      </w:r>
      <w:r w:rsidR="007E609F">
        <w:t>--------------------</w:t>
      </w:r>
      <w:r>
        <w:t>-+</w:t>
      </w:r>
    </w:p>
    <w:p w14:paraId="0B92F585" w14:textId="09E29EF7" w:rsidR="00882BF9" w:rsidRDefault="00000000">
      <w:pPr>
        <w:spacing w:after="40"/>
      </w:pPr>
      <w:r>
        <w:t xml:space="preserve">                               </w:t>
      </w:r>
      <w:r w:rsidR="00E537D3">
        <w:t xml:space="preserve">            </w:t>
      </w:r>
      <w:r>
        <w:t xml:space="preserve"> |</w:t>
      </w:r>
    </w:p>
    <w:p w14:paraId="1FE1A5F1" w14:textId="26A20326" w:rsidR="00882BF9" w:rsidRDefault="00000000">
      <w:pPr>
        <w:spacing w:after="40"/>
      </w:pPr>
      <w:r>
        <w:t xml:space="preserve">                                </w:t>
      </w:r>
      <w:r w:rsidR="00E537D3">
        <w:t xml:space="preserve">            </w:t>
      </w:r>
      <w:r>
        <w:t>v</w:t>
      </w:r>
    </w:p>
    <w:p w14:paraId="2EA7D1FD" w14:textId="77777777" w:rsidR="00882BF9" w:rsidRDefault="00000000">
      <w:pPr>
        <w:spacing w:after="40"/>
      </w:pPr>
      <w:r>
        <w:t>+------------------------------------------------------------------+</w:t>
      </w:r>
    </w:p>
    <w:p w14:paraId="772F9CAA" w14:textId="77777777" w:rsidR="00882BF9" w:rsidRDefault="00000000">
      <w:pPr>
        <w:spacing w:after="40"/>
      </w:pPr>
      <w:r>
        <w:t>|                         MODEL / DATA                             |</w:t>
      </w:r>
    </w:p>
    <w:p w14:paraId="789A2A14" w14:textId="77777777" w:rsidR="00882BF9" w:rsidRDefault="00000000">
      <w:pPr>
        <w:spacing w:after="40"/>
      </w:pPr>
      <w:r>
        <w:t>|             Student | Teacher | Marks | Attendance               |</w:t>
      </w:r>
    </w:p>
    <w:p w14:paraId="4D4D3913" w14:textId="77777777" w:rsidR="00882BF9" w:rsidRDefault="00000000">
      <w:pPr>
        <w:spacing w:after="40"/>
      </w:pPr>
      <w:r>
        <w:t>+-------------------------------+----------------------------------+</w:t>
      </w:r>
    </w:p>
    <w:p w14:paraId="269378D4" w14:textId="77777777" w:rsidR="00882BF9" w:rsidRDefault="00000000">
      <w:pPr>
        <w:spacing w:after="40"/>
      </w:pPr>
      <w:r>
        <w:lastRenderedPageBreak/>
        <w:t xml:space="preserve">                                |</w:t>
      </w:r>
    </w:p>
    <w:p w14:paraId="028F1837" w14:textId="77777777" w:rsidR="00882BF9" w:rsidRDefault="00000000">
      <w:pPr>
        <w:spacing w:after="40"/>
      </w:pPr>
      <w:r>
        <w:t xml:space="preserve">                                v</w:t>
      </w:r>
    </w:p>
    <w:p w14:paraId="46A09620" w14:textId="77777777" w:rsidR="00882BF9" w:rsidRDefault="00000000">
      <w:pPr>
        <w:spacing w:after="40"/>
      </w:pPr>
      <w:r>
        <w:t>+------------------------------------------------------------------+</w:t>
      </w:r>
    </w:p>
    <w:p w14:paraId="19AC208C" w14:textId="77777777" w:rsidR="00882BF9" w:rsidRDefault="00000000">
      <w:pPr>
        <w:spacing w:after="40"/>
      </w:pPr>
      <w:r>
        <w:t>|                         EXCEPTIONS                               |</w:t>
      </w:r>
    </w:p>
    <w:p w14:paraId="7B6959F2" w14:textId="77777777" w:rsidR="00882BF9" w:rsidRDefault="00000000">
      <w:pPr>
        <w:spacing w:after="40"/>
      </w:pPr>
      <w:r>
        <w:t>| StudentNotFound | StudentAlreadyExists | TeacherNotFound        |</w:t>
      </w:r>
    </w:p>
    <w:p w14:paraId="13AC96DF" w14:textId="77777777" w:rsidR="00882BF9" w:rsidRDefault="00000000">
      <w:pPr>
        <w:spacing w:after="40"/>
      </w:pPr>
      <w:r>
        <w:t>| TeacherAlreadyExists | InvalidMark | InputMismatchException     |</w:t>
      </w:r>
    </w:p>
    <w:p w14:paraId="5F24A986" w14:textId="77777777" w:rsidR="00882BF9" w:rsidRDefault="00000000">
      <w:pPr>
        <w:spacing w:after="40"/>
      </w:pPr>
      <w:r>
        <w:t>+------------------------------------------------------------------+</w:t>
      </w:r>
    </w:p>
    <w:p w14:paraId="1C886295" w14:textId="77777777" w:rsidR="00882BF9" w:rsidRDefault="00000000">
      <w:r>
        <w:rPr>
          <w:b/>
          <w:sz w:val="26"/>
        </w:rPr>
        <w:t>26.14 Current vs Planned Features</w:t>
      </w:r>
    </w:p>
    <w:p w14:paraId="373AACFF" w14:textId="77777777" w:rsidR="00882BF9" w:rsidRDefault="00000000">
      <w:pPr>
        <w:spacing w:after="40"/>
      </w:pPr>
      <w:r>
        <w:t>CURRENT / EXISTING</w:t>
      </w:r>
    </w:p>
    <w:p w14:paraId="610B7552" w14:textId="77777777" w:rsidR="00882BF9" w:rsidRDefault="00000000">
      <w:pPr>
        <w:spacing w:after="40"/>
      </w:pPr>
      <w:r>
        <w:t>- Package-based Java console application</w:t>
      </w:r>
    </w:p>
    <w:p w14:paraId="0FA0BDF5" w14:textId="77777777" w:rsidR="00882BF9" w:rsidRDefault="00000000">
      <w:pPr>
        <w:spacing w:after="40"/>
      </w:pPr>
      <w:r>
        <w:t>- Main menu and module menus</w:t>
      </w:r>
    </w:p>
    <w:p w14:paraId="24A41A73" w14:textId="77777777" w:rsidR="00882BF9" w:rsidRDefault="00000000">
      <w:pPr>
        <w:spacing w:after="40"/>
      </w:pPr>
      <w:r>
        <w:t>- Staff login through LoginManager</w:t>
      </w:r>
    </w:p>
    <w:p w14:paraId="46977B54" w14:textId="77777777" w:rsidR="00882BF9" w:rsidRDefault="00000000">
      <w:pPr>
        <w:spacing w:after="40"/>
      </w:pPr>
      <w:r>
        <w:t>- Staff data loaded from data/staff.txt</w:t>
      </w:r>
    </w:p>
    <w:p w14:paraId="3C631F48" w14:textId="77777777" w:rsidR="00882BF9" w:rsidRDefault="00000000">
      <w:pPr>
        <w:spacing w:after="40"/>
      </w:pPr>
      <w:r>
        <w:t>- Role-based staff structure</w:t>
      </w:r>
    </w:p>
    <w:p w14:paraId="41B3D7DC" w14:textId="77777777" w:rsidR="00882BF9" w:rsidRDefault="00000000">
      <w:pPr>
        <w:spacing w:after="40"/>
      </w:pPr>
      <w:r>
        <w:t>- StaffPermissions</w:t>
      </w:r>
    </w:p>
    <w:p w14:paraId="2B6CF06F" w14:textId="77777777" w:rsidR="00882BF9" w:rsidRDefault="00000000">
      <w:pPr>
        <w:spacing w:after="40"/>
      </w:pPr>
      <w:r>
        <w:t>- Student CRUD/search</w:t>
      </w:r>
    </w:p>
    <w:p w14:paraId="0D50A02E" w14:textId="77777777" w:rsidR="00882BF9" w:rsidRDefault="00000000">
      <w:pPr>
        <w:spacing w:after="40"/>
      </w:pPr>
      <w:r>
        <w:t>- Teacher CRUD/search</w:t>
      </w:r>
    </w:p>
    <w:p w14:paraId="691DAD9F" w14:textId="77777777" w:rsidR="00882BF9" w:rsidRDefault="00000000">
      <w:pPr>
        <w:spacing w:after="40"/>
      </w:pPr>
      <w:r>
        <w:t>- Marks entry and calculations</w:t>
      </w:r>
    </w:p>
    <w:p w14:paraId="329A8D58" w14:textId="77777777" w:rsidR="00882BF9" w:rsidRDefault="00000000">
      <w:pPr>
        <w:spacing w:after="40"/>
      </w:pPr>
      <w:r>
        <w:t>- Attendance operations</w:t>
      </w:r>
    </w:p>
    <w:p w14:paraId="6E2D47FA" w14:textId="77777777" w:rsidR="00882BF9" w:rsidRDefault="00000000">
      <w:pPr>
        <w:spacing w:after="40"/>
      </w:pPr>
      <w:r>
        <w:t>- Report card and class-wise results</w:t>
      </w:r>
    </w:p>
    <w:p w14:paraId="5A2F27F2" w14:textId="77777777" w:rsidR="00882BF9" w:rsidRDefault="00000000">
      <w:pPr>
        <w:spacing w:after="40"/>
      </w:pPr>
      <w:r>
        <w:t>- Custom student/teacher/marks exceptions</w:t>
      </w:r>
    </w:p>
    <w:p w14:paraId="5E1C5EEE" w14:textId="77777777" w:rsidR="00882BF9" w:rsidRDefault="00000000">
      <w:pPr>
        <w:spacing w:after="40"/>
      </w:pPr>
      <w:r>
        <w:t>- Scanner input exception handling strategy</w:t>
      </w:r>
    </w:p>
    <w:p w14:paraId="0172BF82" w14:textId="77777777" w:rsidR="00882BF9" w:rsidRDefault="00882BF9">
      <w:pPr>
        <w:spacing w:after="40"/>
      </w:pPr>
    </w:p>
    <w:p w14:paraId="2A29990C" w14:textId="77777777" w:rsidR="00882BF9" w:rsidRDefault="00000000">
      <w:pPr>
        <w:spacing w:after="40"/>
      </w:pPr>
      <w:r>
        <w:t>PLANNED / ADD-ON</w:t>
      </w:r>
    </w:p>
    <w:p w14:paraId="18E12B64" w14:textId="77777777" w:rsidR="00882BF9" w:rsidRDefault="00000000">
      <w:pPr>
        <w:spacing w:after="40"/>
      </w:pPr>
      <w:r>
        <w:t>- More realistic class-wise attendance workflow</w:t>
      </w:r>
    </w:p>
    <w:p w14:paraId="114A6BFE" w14:textId="77777777" w:rsidR="00882BF9" w:rsidRDefault="00000000">
      <w:pPr>
        <w:spacing w:after="40"/>
      </w:pPr>
      <w:r>
        <w:t>- Date-based attendance</w:t>
      </w:r>
    </w:p>
    <w:p w14:paraId="6F1DA422" w14:textId="77777777" w:rsidR="00882BF9" w:rsidRDefault="00000000">
      <w:pPr>
        <w:spacing w:after="40"/>
      </w:pPr>
      <w:r>
        <w:t>- Display all students in a selected class</w:t>
      </w:r>
    </w:p>
    <w:p w14:paraId="5F2E9F07" w14:textId="77777777" w:rsidR="00882BF9" w:rsidRDefault="00000000">
      <w:pPr>
        <w:spacing w:after="40"/>
      </w:pPr>
      <w:r>
        <w:t>- Present/Absent selection for each student</w:t>
      </w:r>
    </w:p>
    <w:p w14:paraId="1A97BCB7" w14:textId="77777777" w:rsidR="00882BF9" w:rsidRDefault="00000000">
      <w:pPr>
        <w:spacing w:after="40"/>
      </w:pPr>
      <w:r>
        <w:t>- Attendance history and richer reports</w:t>
      </w:r>
    </w:p>
    <w:p w14:paraId="4A2F84E8" w14:textId="77777777" w:rsidR="00882BF9" w:rsidRDefault="00000000">
      <w:pPr>
        <w:spacing w:after="40"/>
      </w:pPr>
      <w:r>
        <w:t>- Expanded role-specific menu behavior</w:t>
      </w:r>
    </w:p>
    <w:p w14:paraId="1C0A9C9D" w14:textId="77777777" w:rsidR="00882BF9" w:rsidRDefault="00000000">
      <w:pPr>
        <w:spacing w:after="40"/>
      </w:pPr>
      <w:r>
        <w:t>- Further integration of group-based academic rules where required</w:t>
      </w:r>
    </w:p>
    <w:p w14:paraId="5E26EED4" w14:textId="77777777" w:rsidR="00882BF9" w:rsidRDefault="00882BF9">
      <w:pPr>
        <w:spacing w:after="40"/>
      </w:pPr>
    </w:p>
    <w:p w14:paraId="16A512E9" w14:textId="77777777" w:rsidR="00882BF9" w:rsidRDefault="00000000">
      <w:pPr>
        <w:spacing w:after="40"/>
      </w:pPr>
      <w:r>
        <w:t>The planned items should be implemented incrementally without unnecessarily rewriting the existing working architecture.</w:t>
      </w:r>
    </w:p>
    <w:p w14:paraId="55D32A98" w14:textId="77777777" w:rsidR="00882BF9" w:rsidRDefault="00000000">
      <w:r>
        <w:rPr>
          <w:b/>
          <w:sz w:val="26"/>
        </w:rPr>
        <w:t>26.15 Compile and Run</w:t>
      </w:r>
    </w:p>
    <w:p w14:paraId="2115DAAB" w14:textId="77777777" w:rsidR="00882BF9" w:rsidRDefault="00000000">
      <w:pPr>
        <w:spacing w:after="40"/>
      </w:pPr>
      <w:r>
        <w:t>Compile:</w:t>
      </w:r>
    </w:p>
    <w:p w14:paraId="5E72969B" w14:textId="77777777" w:rsidR="00882BF9" w:rsidRDefault="00882BF9">
      <w:pPr>
        <w:spacing w:after="40"/>
      </w:pPr>
    </w:p>
    <w:p w14:paraId="6D0892E5" w14:textId="77777777" w:rsidR="00882BF9" w:rsidRDefault="00000000">
      <w:pPr>
        <w:spacing w:after="40"/>
      </w:pPr>
      <w:r>
        <w:lastRenderedPageBreak/>
        <w:t>javac -d bin -sourcepath src src\com\main\SchoolManagement.java</w:t>
      </w:r>
    </w:p>
    <w:p w14:paraId="7CF84C2E" w14:textId="77777777" w:rsidR="00882BF9" w:rsidRDefault="00882BF9">
      <w:pPr>
        <w:spacing w:after="40"/>
      </w:pPr>
    </w:p>
    <w:p w14:paraId="5C8F7D9D" w14:textId="77777777" w:rsidR="00882BF9" w:rsidRDefault="00000000">
      <w:pPr>
        <w:spacing w:after="40"/>
      </w:pPr>
      <w:r>
        <w:t>Run:</w:t>
      </w:r>
    </w:p>
    <w:p w14:paraId="07D2E873" w14:textId="77777777" w:rsidR="00882BF9" w:rsidRDefault="00882BF9">
      <w:pPr>
        <w:spacing w:after="40"/>
      </w:pPr>
    </w:p>
    <w:p w14:paraId="412C3348" w14:textId="77777777" w:rsidR="00882BF9" w:rsidRDefault="00000000">
      <w:pPr>
        <w:spacing w:after="40"/>
      </w:pPr>
      <w:r>
        <w:t>java -cp bin com.main.SchoolManagement</w:t>
      </w:r>
    </w:p>
    <w:p w14:paraId="57B83123" w14:textId="77777777" w:rsidR="00882BF9" w:rsidRDefault="00882BF9">
      <w:pPr>
        <w:spacing w:after="40"/>
      </w:pPr>
    </w:p>
    <w:p w14:paraId="5041FFB4" w14:textId="77777777" w:rsidR="00882BF9" w:rsidRDefault="00000000">
      <w:pPr>
        <w:spacing w:after="40"/>
      </w:pPr>
      <w:r>
        <w:t>Important:</w:t>
      </w:r>
    </w:p>
    <w:p w14:paraId="0EFB7D20" w14:textId="77777777" w:rsidR="00882BF9" w:rsidRDefault="00000000">
      <w:pPr>
        <w:spacing w:after="40"/>
      </w:pPr>
      <w:r>
        <w:t>- The package declaration is lowercase com.main.</w:t>
      </w:r>
    </w:p>
    <w:p w14:paraId="60FBFB35" w14:textId="77777777" w:rsidR="00882BF9" w:rsidRDefault="00000000">
      <w:pPr>
        <w:spacing w:after="40"/>
      </w:pPr>
      <w:r>
        <w:t>- The runtime class name is com.main.SchoolManagement.</w:t>
      </w:r>
    </w:p>
    <w:p w14:paraId="3DE0FE24" w14:textId="77777777" w:rsidR="00882BF9" w:rsidRDefault="00000000">
      <w:pPr>
        <w:spacing w:after="40"/>
      </w:pPr>
      <w:r>
        <w:t>- Do not use "src" as the Java main class name.</w:t>
      </w:r>
    </w:p>
    <w:p w14:paraId="7B827567" w14:textId="77777777" w:rsidR="00882BF9" w:rsidRDefault="00000000">
      <w:pPr>
        <w:spacing w:after="40"/>
      </w:pPr>
      <w:r>
        <w:t>- Do not write java -cp bin src ...</w:t>
      </w:r>
    </w:p>
    <w:p w14:paraId="56DEF7D0" w14:textId="77777777" w:rsidR="00882BF9" w:rsidRDefault="00000000">
      <w:r>
        <w:rPr>
          <w:b/>
          <w:sz w:val="26"/>
        </w:rPr>
        <w:t>26.16 Final Implementation Principles</w:t>
      </w:r>
    </w:p>
    <w:p w14:paraId="42D5C918" w14:textId="77777777" w:rsidR="00882BF9" w:rsidRDefault="00000000">
      <w:pPr>
        <w:spacing w:after="40"/>
      </w:pPr>
      <w:r>
        <w:t>1. Preserve the current package structure.</w:t>
      </w:r>
    </w:p>
    <w:p w14:paraId="1E907217" w14:textId="77777777" w:rsidR="00882BF9" w:rsidRDefault="00000000">
      <w:pPr>
        <w:spacing w:after="40"/>
      </w:pPr>
      <w:r>
        <w:t>2. Keep com.main as the application/menu layer.</w:t>
      </w:r>
    </w:p>
    <w:p w14:paraId="2675A410" w14:textId="77777777" w:rsidR="00882BF9" w:rsidRDefault="00000000">
      <w:pPr>
        <w:spacing w:after="40"/>
      </w:pPr>
      <w:r>
        <w:t>3. Keep com.operations as the business-operation layer.</w:t>
      </w:r>
    </w:p>
    <w:p w14:paraId="0A23CD23" w14:textId="77777777" w:rsidR="00882BF9" w:rsidRDefault="00000000">
      <w:pPr>
        <w:spacing w:after="40"/>
      </w:pPr>
      <w:r>
        <w:t>4. Keep com.classes as the model layer.</w:t>
      </w:r>
    </w:p>
    <w:p w14:paraId="1A816A98" w14:textId="77777777" w:rsidR="00882BF9" w:rsidRDefault="00000000">
      <w:pPr>
        <w:spacing w:after="40"/>
      </w:pPr>
      <w:r>
        <w:t>5. Keep authentication and file handling separate.</w:t>
      </w:r>
    </w:p>
    <w:p w14:paraId="71E30981" w14:textId="77777777" w:rsidR="00882BF9" w:rsidRDefault="00000000">
      <w:pPr>
        <w:spacing w:after="40"/>
      </w:pPr>
      <w:r>
        <w:t>6. Keep staff roles and permissions separate from operation logic.</w:t>
      </w:r>
    </w:p>
    <w:p w14:paraId="2DF09439" w14:textId="77777777" w:rsidR="00882BF9" w:rsidRDefault="00000000">
      <w:pPr>
        <w:spacing w:after="40"/>
      </w:pPr>
      <w:r>
        <w:t>7. Use imports only across package boundaries when needed.</w:t>
      </w:r>
    </w:p>
    <w:p w14:paraId="01731A04" w14:textId="77777777" w:rsidR="00882BF9" w:rsidRDefault="00000000">
      <w:pPr>
        <w:spacing w:after="40"/>
      </w:pPr>
      <w:r>
        <w:t>8. Treat cross-class execution as method calls, not method imports.</w:t>
      </w:r>
    </w:p>
    <w:p w14:paraId="37B9AD9F" w14:textId="77777777" w:rsidR="00882BF9" w:rsidRDefault="00000000">
      <w:pPr>
        <w:spacing w:after="40"/>
      </w:pPr>
      <w:r>
        <w:t>9. Add try-catch mainly at Scanner input boundaries.</w:t>
      </w:r>
    </w:p>
    <w:p w14:paraId="69468002" w14:textId="77777777" w:rsidR="00882BF9" w:rsidRDefault="00000000">
      <w:pPr>
        <w:spacing w:after="40"/>
      </w:pPr>
      <w:r>
        <w:t>10. Validate marks between 0 and 100 where mark validation is required.</w:t>
      </w:r>
    </w:p>
    <w:p w14:paraId="50A9AA76" w14:textId="77777777" w:rsidR="00882BF9" w:rsidRDefault="00000000">
      <w:pPr>
        <w:spacing w:after="40"/>
      </w:pPr>
      <w:r>
        <w:t>11. Use custom exceptions for meaningful domain errors.</w:t>
      </w:r>
    </w:p>
    <w:p w14:paraId="17FD53A0" w14:textId="77777777" w:rsidR="00882BF9" w:rsidRDefault="00000000">
      <w:pPr>
        <w:spacing w:after="40"/>
      </w:pPr>
      <w:r>
        <w:t>12. Avoid broad catch(Exception) blocks without a specific reason.</w:t>
      </w:r>
    </w:p>
    <w:p w14:paraId="6C7DE409" w14:textId="77777777" w:rsidR="00882BF9" w:rsidRDefault="00000000">
      <w:pPr>
        <w:spacing w:after="40"/>
      </w:pPr>
      <w:r>
        <w:t>13. Test after each package or feature change.</w:t>
      </w:r>
    </w:p>
    <w:p w14:paraId="34A20EFA" w14:textId="77777777" w:rsidR="00882BF9" w:rsidRDefault="00000000">
      <w:pPr>
        <w:spacing w:after="40"/>
      </w:pPr>
      <w:r>
        <w:t>14. Keep the plan/documentation folder because it contains project design material.</w:t>
      </w:r>
    </w:p>
    <w:p w14:paraId="48256144" w14:textId="77777777" w:rsidR="00882BF9" w:rsidRDefault="00000000">
      <w:pPr>
        <w:spacing w:after="40"/>
      </w:pPr>
      <w:r>
        <w:t>15. Implement the new attendance workflow as an add-on rather than replacing working code unnecessarily.</w:t>
      </w:r>
    </w:p>
    <w:p w14:paraId="5D113C60" w14:textId="77777777" w:rsidR="00882BF9" w:rsidRDefault="00000000">
      <w:r>
        <w:rPr>
          <w:b/>
          <w:sz w:val="26"/>
        </w:rPr>
        <w:t>26.17 Updated Conclusion</w:t>
      </w:r>
    </w:p>
    <w:p w14:paraId="7946246F" w14:textId="77777777" w:rsidR="00882BF9" w:rsidRDefault="00000000">
      <w:pPr>
        <w:spacing w:after="40"/>
      </w:pPr>
      <w:r>
        <w:t>The current School Management System has evolved beyond the original basic Student/Teacher/Marks/Attendance package structure. The newer architecture adds authentication, staff data file handling, roles, permissions and custom exceptions while preserving the original operation and model layers.</w:t>
      </w:r>
    </w:p>
    <w:p w14:paraId="12F0B64E" w14:textId="77777777" w:rsidR="00882BF9" w:rsidRDefault="00882BF9">
      <w:pPr>
        <w:spacing w:after="40"/>
      </w:pPr>
    </w:p>
    <w:p w14:paraId="378E8B1B" w14:textId="77777777" w:rsidR="00882BF9" w:rsidRDefault="00000000">
      <w:pPr>
        <w:spacing w:after="40"/>
      </w:pPr>
      <w:r>
        <w:t>The resulting flow is:</w:t>
      </w:r>
    </w:p>
    <w:p w14:paraId="727B4A32" w14:textId="77777777" w:rsidR="00882BF9" w:rsidRDefault="00882BF9">
      <w:pPr>
        <w:spacing w:after="40"/>
      </w:pPr>
    </w:p>
    <w:p w14:paraId="7EDA53A0" w14:textId="77777777" w:rsidR="00882BF9" w:rsidRDefault="00000000">
      <w:pPr>
        <w:spacing w:after="40"/>
      </w:pPr>
      <w:r>
        <w:t>LOGIN</w:t>
      </w:r>
    </w:p>
    <w:p w14:paraId="18C71DE2" w14:textId="77777777" w:rsidR="00882BF9" w:rsidRDefault="00000000">
      <w:pPr>
        <w:spacing w:after="40"/>
      </w:pPr>
      <w:r>
        <w:t xml:space="preserve">  -&gt; STAFF</w:t>
      </w:r>
    </w:p>
    <w:p w14:paraId="29D22B37" w14:textId="77777777" w:rsidR="00882BF9" w:rsidRDefault="00000000">
      <w:pPr>
        <w:spacing w:after="40"/>
      </w:pPr>
      <w:r>
        <w:lastRenderedPageBreak/>
        <w:t xml:space="preserve">  -&gt; ROLE</w:t>
      </w:r>
    </w:p>
    <w:p w14:paraId="7ED094B9" w14:textId="77777777" w:rsidR="00882BF9" w:rsidRDefault="00000000">
      <w:pPr>
        <w:spacing w:after="40"/>
      </w:pPr>
      <w:r>
        <w:t xml:space="preserve">  -&gt; PERMISSIONS</w:t>
      </w:r>
    </w:p>
    <w:p w14:paraId="22E682CE" w14:textId="77777777" w:rsidR="00882BF9" w:rsidRDefault="00000000">
      <w:pPr>
        <w:spacing w:after="40"/>
      </w:pPr>
      <w:r>
        <w:t xml:space="preserve">  -&gt; MAIN MENU</w:t>
      </w:r>
    </w:p>
    <w:p w14:paraId="0034ED96" w14:textId="77777777" w:rsidR="00882BF9" w:rsidRDefault="00000000">
      <w:pPr>
        <w:spacing w:after="40"/>
      </w:pPr>
      <w:r>
        <w:t xml:space="preserve">  -&gt; OPERATIONS</w:t>
      </w:r>
    </w:p>
    <w:p w14:paraId="098B3151" w14:textId="77777777" w:rsidR="00882BF9" w:rsidRDefault="00000000">
      <w:pPr>
        <w:spacing w:after="40"/>
      </w:pPr>
      <w:r>
        <w:t xml:space="preserve">  -&gt; MODELS</w:t>
      </w:r>
    </w:p>
    <w:p w14:paraId="3BEFAF25" w14:textId="77777777" w:rsidR="00882BF9" w:rsidRDefault="00000000">
      <w:pPr>
        <w:spacing w:after="40"/>
      </w:pPr>
      <w:r>
        <w:t xml:space="preserve">  -&gt; REPORTS / RESULTS</w:t>
      </w:r>
    </w:p>
    <w:p w14:paraId="751EE191" w14:textId="77777777" w:rsidR="00882BF9" w:rsidRDefault="00882BF9">
      <w:pPr>
        <w:spacing w:after="40"/>
      </w:pPr>
    </w:p>
    <w:p w14:paraId="3CC05F01" w14:textId="77777777" w:rsidR="00882BF9" w:rsidRDefault="00000000">
      <w:pPr>
        <w:spacing w:after="40"/>
      </w:pPr>
      <w:r>
        <w:t>The existing case-study material on imports, method calls and try-catch remains part of the design. The new authentication, authorization, staff-file, exception and planned attendance/group-based academic features extend the same architecture.</w:t>
      </w:r>
    </w:p>
    <w:p w14:paraId="3B096F6C" w14:textId="77777777" w:rsidR="00882BF9" w:rsidRDefault="00882BF9">
      <w:pPr>
        <w:spacing w:after="40"/>
      </w:pPr>
    </w:p>
    <w:p w14:paraId="740455B4" w14:textId="77777777" w:rsidR="00882BF9" w:rsidRDefault="00000000">
      <w:pPr>
        <w:spacing w:after="40"/>
      </w:pPr>
      <w:r>
        <w:t>The recommended approach is incremental: preserve working code, add new functionality at the correct layer, and test each change before moving to the next feature.</w:t>
      </w:r>
    </w:p>
    <w:sectPr w:rsidR="00882B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 w:name="Bodoni MT Poster Compressed">
    <w:panose1 w:val="02070706080601050204"/>
    <w:charset w:val="00"/>
    <w:family w:val="roman"/>
    <w:pitch w:val="variable"/>
    <w:sig w:usb0="00000007" w:usb1="00000000" w:usb2="00000000" w:usb3="00000000" w:csb0="000000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619282">
    <w:abstractNumId w:val="8"/>
  </w:num>
  <w:num w:numId="2" w16cid:durableId="2092121294">
    <w:abstractNumId w:val="6"/>
  </w:num>
  <w:num w:numId="3" w16cid:durableId="1943418412">
    <w:abstractNumId w:val="5"/>
  </w:num>
  <w:num w:numId="4" w16cid:durableId="911811294">
    <w:abstractNumId w:val="4"/>
  </w:num>
  <w:num w:numId="5" w16cid:durableId="865364049">
    <w:abstractNumId w:val="7"/>
  </w:num>
  <w:num w:numId="6" w16cid:durableId="1293287498">
    <w:abstractNumId w:val="3"/>
  </w:num>
  <w:num w:numId="7" w16cid:durableId="418143360">
    <w:abstractNumId w:val="2"/>
  </w:num>
  <w:num w:numId="8" w16cid:durableId="480585983">
    <w:abstractNumId w:val="1"/>
  </w:num>
  <w:num w:numId="9" w16cid:durableId="21943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E9C"/>
    <w:rsid w:val="0076230D"/>
    <w:rsid w:val="007E0B65"/>
    <w:rsid w:val="007E609F"/>
    <w:rsid w:val="00882BF9"/>
    <w:rsid w:val="008E58DB"/>
    <w:rsid w:val="00A657DA"/>
    <w:rsid w:val="00AA05C8"/>
    <w:rsid w:val="00AA1D8D"/>
    <w:rsid w:val="00B47730"/>
    <w:rsid w:val="00CB0664"/>
    <w:rsid w:val="00E37CF4"/>
    <w:rsid w:val="00E537D3"/>
    <w:rsid w:val="00F6653D"/>
    <w:rsid w:val="00FC693F"/>
    <w:rsid w:val="00FE5D5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B8058"/>
  <w14:defaultImageDpi w14:val="300"/>
  <w15:docId w15:val="{953937C8-DACB-43FF-9108-605AAE3D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28</Pages>
  <Words>4973</Words>
  <Characters>28350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Purusoth S</cp:lastModifiedBy>
  <cp:revision>8</cp:revision>
  <dcterms:created xsi:type="dcterms:W3CDTF">2013-12-23T23:15:00Z</dcterms:created>
  <dcterms:modified xsi:type="dcterms:W3CDTF">2026-09-16T09:24:00Z</dcterms:modified>
  <cp:category/>
</cp:coreProperties>
</file>